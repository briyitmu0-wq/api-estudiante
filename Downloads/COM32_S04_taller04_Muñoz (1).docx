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E03F2B" w14:paraId="4E1473AB" w14:textId="77777777">
        <w:tc>
          <w:tcPr>
            <w:tcW w:w="2438" w:type="dxa"/>
            <w:tcBorders>
              <w:top w:val="single" w:sz="28" w:space="0" w:color="F4C220"/>
              <w:left w:val="nil"/>
              <w:bottom w:val="nil"/>
              <w:right w:val="nil"/>
            </w:tcBorders>
            <w:shd w:val="clear" w:color="auto" w:fill="1A2A4A"/>
            <w:tcMar>
              <w:top w:w="120" w:type="dxa"/>
              <w:left w:w="130" w:type="dxa"/>
              <w:bottom w:w="120" w:type="dxa"/>
              <w:right w:w="70" w:type="dxa"/>
            </w:tcMar>
          </w:tcPr>
          <w:p w14:paraId="54772F78" w14:textId="77777777" w:rsidR="00E03F2B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B6627DC" wp14:editId="591406A6">
                  <wp:extent cx="1260000" cy="357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iub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5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  <w:tcBorders>
              <w:top w:val="single" w:sz="28" w:space="0" w:color="F4C220"/>
              <w:left w:val="nil"/>
              <w:bottom w:val="nil"/>
              <w:right w:val="nil"/>
            </w:tcBorders>
            <w:shd w:val="clear" w:color="auto" w:fill="1A2A4A"/>
            <w:tcMar>
              <w:top w:w="120" w:type="dxa"/>
              <w:left w:w="70" w:type="dxa"/>
              <w:bottom w:w="120" w:type="dxa"/>
              <w:right w:w="150" w:type="dxa"/>
            </w:tcMar>
          </w:tcPr>
          <w:p w14:paraId="7B650248" w14:textId="77777777" w:rsidR="00E03F2B" w:rsidRDefault="00000000">
            <w:pPr>
              <w:spacing w:after="40"/>
            </w:pPr>
            <w:r>
              <w:rPr>
                <w:rFonts w:cs="Calibri"/>
                <w:b/>
                <w:color w:val="F4C220"/>
                <w:spacing w:val="22"/>
                <w:sz w:val="15"/>
              </w:rPr>
              <w:t>COM32 · PROGRAMACIÓN EN BASE DE DATOS · 2026-III</w:t>
            </w:r>
          </w:p>
          <w:p w14:paraId="6D156F60" w14:textId="77777777" w:rsidR="00E03F2B" w:rsidRDefault="00000000">
            <w:pPr>
              <w:spacing w:after="40"/>
            </w:pPr>
            <w:r>
              <w:rPr>
                <w:rFonts w:cs="Calibri"/>
                <w:b/>
                <w:color w:val="FFFFFF"/>
                <w:sz w:val="30"/>
              </w:rPr>
              <w:t xml:space="preserve">Taller 04 · </w:t>
            </w:r>
            <w:r>
              <w:rPr>
                <w:rFonts w:cs="Calibri"/>
                <w:b/>
                <w:i/>
                <w:color w:val="F4C220"/>
                <w:sz w:val="30"/>
              </w:rPr>
              <w:t>Variables, SQL en PL/SQL y cursor implícito</w:t>
            </w:r>
          </w:p>
          <w:p w14:paraId="6A5EB361" w14:textId="77777777" w:rsidR="00E03F2B" w:rsidRDefault="00000000">
            <w:pPr>
              <w:spacing w:after="0"/>
            </w:pPr>
            <w:r>
              <w:rPr>
                <w:rFonts w:cs="Calibri"/>
                <w:color w:val="C3CAD8"/>
                <w:sz w:val="16"/>
              </w:rPr>
              <w:t>Integrador de las sesiones S03 y S04 · RA1 · Corte 1 · Docente: Kevin Erney De Alba Pomárico</w:t>
            </w:r>
          </w:p>
        </w:tc>
      </w:tr>
    </w:tbl>
    <w:p w14:paraId="01A64263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E03F2B" w14:paraId="34A72175" w14:textId="77777777"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624D8C94" w14:textId="77777777" w:rsidR="00E03F2B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Modalidad</w:t>
            </w:r>
          </w:p>
          <w:p w14:paraId="541707F2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Individual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1298AFB9" w14:textId="77777777" w:rsidR="00E03F2B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Calificación</w:t>
            </w:r>
          </w:p>
          <w:p w14:paraId="069A19C3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Escala 1.0 – 5.0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single" w:sz="5" w:space="0" w:color="1A2A4A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60DB013D" w14:textId="77777777" w:rsidR="00E03F2B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Criterios</w:t>
            </w:r>
          </w:p>
          <w:p w14:paraId="4CCB723A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RA1 · CE1 · CE2 · CE3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33E9F895" w14:textId="77777777" w:rsidR="00E03F2B" w:rsidRDefault="00000000">
            <w:pPr>
              <w:spacing w:after="20"/>
            </w:pPr>
            <w:r>
              <w:rPr>
                <w:rFonts w:cs="Calibri"/>
                <w:b/>
                <w:caps/>
                <w:color w:val="F4C220"/>
                <w:spacing w:val="18"/>
                <w:sz w:val="13"/>
              </w:rPr>
              <w:t>Cierre</w:t>
            </w:r>
          </w:p>
          <w:p w14:paraId="31F239FB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Mié 21 oct · 23:59</w:t>
            </w:r>
          </w:p>
        </w:tc>
      </w:tr>
    </w:tbl>
    <w:p w14:paraId="0ABB6617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2608"/>
        <w:gridCol w:w="2381"/>
      </w:tblGrid>
      <w:tr w:rsidR="00E03F2B" w14:paraId="723544C0" w14:textId="77777777">
        <w:tc>
          <w:tcPr>
            <w:tcW w:w="4876" w:type="dxa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shd w:val="clear" w:color="auto" w:fill="FFFDF2"/>
            <w:tcMar>
              <w:top w:w="55" w:type="dxa"/>
              <w:left w:w="130" w:type="dxa"/>
              <w:bottom w:w="75" w:type="dxa"/>
              <w:right w:w="110" w:type="dxa"/>
            </w:tcMar>
          </w:tcPr>
          <w:p w14:paraId="52483900" w14:textId="173E7C40" w:rsidR="00E03F2B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NOMBRE Y APELLIDOS:  </w:t>
            </w:r>
            <w:r>
              <w:rPr>
                <w:rFonts w:cs="Calibri"/>
              </w:rPr>
              <w:t xml:space="preserve">    </w:t>
            </w:r>
            <w:r w:rsidR="007C2F21">
              <w:rPr>
                <w:rFonts w:cs="Calibri"/>
              </w:rPr>
              <w:t>BRIYIT PAOLA MUÑOZ ACUÑA</w:t>
            </w:r>
          </w:p>
        </w:tc>
        <w:tc>
          <w:tcPr>
            <w:tcW w:w="2608" w:type="dxa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shd w:val="clear" w:color="auto" w:fill="FFFDF2"/>
            <w:tcMar>
              <w:top w:w="55" w:type="dxa"/>
              <w:left w:w="130" w:type="dxa"/>
              <w:bottom w:w="75" w:type="dxa"/>
              <w:right w:w="110" w:type="dxa"/>
            </w:tcMar>
          </w:tcPr>
          <w:p w14:paraId="37BF9B21" w14:textId="5EEC3A12" w:rsidR="00E03F2B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CÓDIGO:  </w:t>
            </w:r>
            <w:r>
              <w:rPr>
                <w:rFonts w:cs="Calibri"/>
              </w:rPr>
              <w:t xml:space="preserve">                </w:t>
            </w:r>
            <w:r w:rsidR="007C2F21">
              <w:rPr>
                <w:rFonts w:cs="Calibri"/>
              </w:rPr>
              <w:t xml:space="preserve">   1044216775</w:t>
            </w:r>
            <w:r>
              <w:rPr>
                <w:rFonts w:cs="Calibri"/>
              </w:rPr>
              <w:t xml:space="preserve">         </w:t>
            </w:r>
          </w:p>
        </w:tc>
        <w:tc>
          <w:tcPr>
            <w:tcW w:w="2381" w:type="dxa"/>
            <w:tcBorders>
              <w:top w:val="single" w:sz="3" w:space="0" w:color="E8E8EE"/>
              <w:left w:val="single" w:sz="3" w:space="0" w:color="E8E8EE"/>
              <w:bottom w:val="single" w:sz="8" w:space="0" w:color="1A2A4A"/>
              <w:right w:val="single" w:sz="3" w:space="0" w:color="E8E8EE"/>
            </w:tcBorders>
            <w:shd w:val="clear" w:color="auto" w:fill="FFFDF2"/>
            <w:tcMar>
              <w:top w:w="55" w:type="dxa"/>
              <w:left w:w="130" w:type="dxa"/>
              <w:bottom w:w="75" w:type="dxa"/>
              <w:right w:w="110" w:type="dxa"/>
            </w:tcMar>
          </w:tcPr>
          <w:p w14:paraId="4CAF0A91" w14:textId="71959FCD" w:rsidR="00E03F2B" w:rsidRDefault="00000000">
            <w:pPr>
              <w:spacing w:after="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 xml:space="preserve">FECHA:  </w:t>
            </w:r>
            <w:r>
              <w:rPr>
                <w:rFonts w:cs="Calibri"/>
              </w:rPr>
              <w:t xml:space="preserve">                 </w:t>
            </w:r>
            <w:r w:rsidR="007C2F21">
              <w:rPr>
                <w:rFonts w:cs="Calibri"/>
              </w:rPr>
              <w:t>19/10/2026</w:t>
            </w:r>
            <w:r>
              <w:rPr>
                <w:rFonts w:cs="Calibri"/>
              </w:rPr>
              <w:t xml:space="preserve">             </w:t>
            </w:r>
          </w:p>
        </w:tc>
      </w:tr>
    </w:tbl>
    <w:p w14:paraId="009B5F0F" w14:textId="77777777" w:rsidR="00E03F2B" w:rsidRDefault="00E03F2B">
      <w:pPr>
        <w:spacing w:after="0"/>
      </w:pPr>
    </w:p>
    <w:p w14:paraId="639A65BD" w14:textId="77777777" w:rsidR="00E03F2B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Condiciones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9354"/>
      </w:tblGrid>
      <w:tr w:rsidR="00E03F2B" w14:paraId="7BFDD1A4" w14:textId="77777777">
        <w:tc>
          <w:tcPr>
            <w:tcW w:w="510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53DF2B5" w14:textId="77777777" w:rsidR="00E03F2B" w:rsidRDefault="00E03F2B">
            <w:pPr>
              <w:spacing w:after="0"/>
            </w:pPr>
          </w:p>
        </w:tc>
        <w:tc>
          <w:tcPr>
            <w:tcW w:w="935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494D00A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Condición</w:t>
            </w:r>
          </w:p>
        </w:tc>
      </w:tr>
      <w:tr w:rsidR="00E03F2B" w14:paraId="2278B27C" w14:textId="77777777">
        <w:tc>
          <w:tcPr>
            <w:tcW w:w="51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36081C1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1</w:t>
            </w:r>
          </w:p>
        </w:tc>
        <w:tc>
          <w:tcPr>
            <w:tcW w:w="935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85EA8A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Se resuelve en FreeSQL (freesql.com). Antes del punto 1 se ejecuta una vez COM32_S04_taller04_datos.sql, publicado en la actividad. Los puntos van en orden: el 3 y el 4 modifican la tabla.</w:t>
            </w:r>
          </w:p>
        </w:tc>
      </w:tr>
      <w:tr w:rsidR="00E03F2B" w14:paraId="696773F1" w14:textId="77777777">
        <w:tc>
          <w:tcPr>
            <w:tcW w:w="51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B64122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2</w:t>
            </w:r>
          </w:p>
        </w:tc>
        <w:tc>
          <w:tcPr>
            <w:tcW w:w="935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918D9C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Código transcrito como texto en cada recuadro (en imagen, el punto se califica sobre la mitad). Nomenclatura v_ y c_, %TYPE y conversiones explícitas con máscara.</w:t>
            </w:r>
          </w:p>
        </w:tc>
      </w:tr>
      <w:tr w:rsidR="00E03F2B" w14:paraId="04A42D95" w14:textId="77777777">
        <w:tc>
          <w:tcPr>
            <w:tcW w:w="51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0D7DDC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3</w:t>
            </w:r>
          </w:p>
        </w:tc>
        <w:tc>
          <w:tcPr>
            <w:tcW w:w="935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4643DD0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Cada punto indica el bloque de COM32_S03_ejemplos.sql o de COM32_S04_ejemplos.sql con la técnica. Los datos del taller son otros.</w:t>
            </w:r>
          </w:p>
        </w:tc>
      </w:tr>
    </w:tbl>
    <w:p w14:paraId="29755884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3061"/>
        <w:gridCol w:w="1928"/>
        <w:gridCol w:w="794"/>
        <w:gridCol w:w="680"/>
        <w:gridCol w:w="964"/>
        <w:gridCol w:w="1474"/>
      </w:tblGrid>
      <w:tr w:rsidR="00E03F2B" w14:paraId="1E143B9D" w14:textId="77777777">
        <w:tc>
          <w:tcPr>
            <w:tcW w:w="73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5D179F3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codigo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0402962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titulo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88060BA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categoria</w:t>
            </w:r>
          </w:p>
        </w:tc>
        <w:tc>
          <w:tcPr>
            <w:tcW w:w="79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00BAE63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ejempl.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B2DFE9A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disp.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E8D56B3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precio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6F43FB7F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fecha_ingreso</w:t>
            </w:r>
          </w:p>
        </w:tc>
      </w:tr>
      <w:tr w:rsidR="00E03F2B" w14:paraId="2101FC23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93FAEE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101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B25CEF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Fundamentos de bases de datos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48123D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Bases de datos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94971D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1A0DA1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2DB526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85000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2F6615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12/02/2024</w:t>
            </w:r>
          </w:p>
        </w:tc>
      </w:tr>
      <w:tr w:rsidR="00E03F2B" w14:paraId="353E719B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4328BE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102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22DF7C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Programación en PL/SQL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888805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Bases de datos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7B04FA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1ED173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FA1108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120000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10483B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03/03/2025</w:t>
            </w:r>
          </w:p>
        </w:tc>
      </w:tr>
      <w:tr w:rsidR="00E03F2B" w14:paraId="58EF3760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799048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103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4F71E2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Oracle: programación avanzada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6D09F7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Bases de datos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C82E3E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6D49E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FB976A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145500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90A3DB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20/08/2025</w:t>
            </w:r>
          </w:p>
        </w:tc>
      </w:tr>
      <w:tr w:rsidR="00E03F2B" w14:paraId="1359C97A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C2C552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104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BCBE65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Redes de computadores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84FF5A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Redes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E9049C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06C55E0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7275DB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98000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C444D6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14/07/2023</w:t>
            </w:r>
          </w:p>
        </w:tc>
      </w:tr>
      <w:tr w:rsidR="00E03F2B" w14:paraId="75CDF7C1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6930032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105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07B64D2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Seguridad en redes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8D77A1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Redes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D72DDB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AB02D9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3D1472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76000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EA407D8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02/09/2024</w:t>
            </w:r>
          </w:p>
        </w:tc>
      </w:tr>
      <w:tr w:rsidR="00E03F2B" w14:paraId="45434B92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9A6A4E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106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911A451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Administración de servidores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D95BE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Redes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1A80B7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6CC4D1D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6B7218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110000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A8F447D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27/01/2025</w:t>
            </w:r>
          </w:p>
        </w:tc>
      </w:tr>
      <w:tr w:rsidR="00E03F2B" w14:paraId="6DA9A968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1B709E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107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60422B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Sistemas operativos modernos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7B56024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Sistemas operativos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435F06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453DF5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0AC744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132000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2F5E04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06/11/2023</w:t>
            </w:r>
          </w:p>
        </w:tc>
      </w:tr>
      <w:tr w:rsidR="00E03F2B" w14:paraId="0DA53E95" w14:textId="77777777">
        <w:tc>
          <w:tcPr>
            <w:tcW w:w="73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0D4DBA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sz w:val="14"/>
              </w:rPr>
              <w:t>108</w:t>
            </w:r>
          </w:p>
        </w:tc>
        <w:tc>
          <w:tcPr>
            <w:tcW w:w="30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0FBDD5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Introducción a Linux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967A24E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Sistemas operativos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7CA77A9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D5D4278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DCBD8A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54000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043371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4"/>
              </w:rPr>
              <w:t>16/02/2026</w:t>
            </w:r>
          </w:p>
        </w:tc>
      </w:tr>
    </w:tbl>
    <w:p w14:paraId="175E89B6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E03F2B" w14:paraId="5C6FA44B" w14:textId="77777777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20D5CBB5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P1</w:t>
            </w:r>
            <w:r>
              <w:rPr>
                <w:rFonts w:cs="Calibri"/>
                <w:b/>
                <w:sz w:val="21"/>
              </w:rPr>
              <w:t xml:space="preserve">   Variables ancladas, SELECT INTO y conversión de salida</w:t>
            </w:r>
          </w:p>
          <w:p w14:paraId="44F4A842" w14:textId="77777777" w:rsidR="00E03F2B" w:rsidRDefault="00000000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 xml:space="preserve">Escriba un bloque con variables declaradas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%TYPE</w:t>
            </w:r>
            <w:r>
              <w:rPr>
                <w:rFonts w:cs="Calibri"/>
                <w:color w:val="595959"/>
                <w:sz w:val="18"/>
              </w:rPr>
              <w:t xml:space="preserve"> que consulte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SELECT INTO</w:t>
            </w:r>
            <w:r>
              <w:rPr>
                <w:rFonts w:cs="Calibri"/>
                <w:color w:val="595959"/>
                <w:sz w:val="18"/>
              </w:rPr>
              <w:t xml:space="preserve"> el libro 103 y muestre las cuatro líneas siguientes. El precio y la fecha se convierten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TO_CHAR</w:t>
            </w:r>
            <w:r>
              <w:rPr>
                <w:rFonts w:cs="Calibri"/>
                <w:color w:val="595959"/>
                <w:sz w:val="18"/>
              </w:rPr>
              <w:t>, máscara y parámetro regional explícitos.</w:t>
            </w:r>
          </w:p>
          <w:p w14:paraId="78E7CD15" w14:textId="77777777" w:rsidR="00E03F2B" w:rsidRDefault="00000000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CE1 · CE3 · S03: B05, B10 · S04: B01.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6FB3880D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1.0</w:t>
            </w:r>
          </w:p>
          <w:p w14:paraId="55774A71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14:paraId="41FEC9E1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498E2036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</w:tcPr>
          <w:p w14:paraId="6693A782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SALIDA ESPERADA</w:t>
            </w:r>
          </w:p>
        </w:tc>
      </w:tr>
      <w:tr w:rsidR="00E03F2B" w14:paraId="4A577363" w14:textId="77777777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0F1A33"/>
            <w:tcMar>
              <w:top w:w="65" w:type="dxa"/>
              <w:left w:w="150" w:type="dxa"/>
              <w:bottom w:w="65" w:type="dxa"/>
              <w:right w:w="120" w:type="dxa"/>
            </w:tcMar>
          </w:tcPr>
          <w:p w14:paraId="6C76865D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Oracle: programación avanzada</w:t>
            </w:r>
          </w:p>
          <w:p w14:paraId="1A0D9A52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Precio: $145.500</w:t>
            </w:r>
          </w:p>
          <w:p w14:paraId="16E5EB12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Ingreso: miércoles, 20 de agosto de 2025</w:t>
            </w:r>
          </w:p>
          <w:p w14:paraId="0D77DC9F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Disponibles: 1 de 2</w:t>
            </w:r>
          </w:p>
        </w:tc>
      </w:tr>
    </w:tbl>
    <w:p w14:paraId="17F27C93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79C9C432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</w:tcPr>
          <w:p w14:paraId="4CA1E48D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0"/>
                <w:sz w:val="14"/>
              </w:rPr>
              <w:t>CÓDIGO EJECUTADO</w:t>
            </w:r>
            <w:r>
              <w:rPr>
                <w:rFonts w:cs="Calibri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  <w:tr w:rsidR="00E03F2B" w14:paraId="6AFE6528" w14:textId="77777777">
        <w:trPr>
          <w:gridAfter w:val="1"/>
          <w:wAfter w:w="20" w:type="dxa"/>
        </w:trPr>
        <w:tc>
          <w:tcPr>
            <w:tcW w:w="9865" w:type="dxa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shd w:val="clear" w:color="auto" w:fill="F4F5F9"/>
            <w:tcMar>
              <w:top w:w="70" w:type="dxa"/>
              <w:left w:w="150" w:type="dxa"/>
              <w:bottom w:w="70" w:type="dxa"/>
              <w:right w:w="120" w:type="dxa"/>
            </w:tcMar>
          </w:tcPr>
          <w:p w14:paraId="291A913A" w14:textId="77777777" w:rsidR="007C2F21" w:rsidRDefault="007C2F21" w:rsidP="007C2F21">
            <w:pPr>
              <w:spacing w:after="0" w:line="240" w:lineRule="auto"/>
            </w:pPr>
          </w:p>
          <w:p w14:paraId="7B421969" w14:textId="77777777" w:rsidR="007C2F21" w:rsidRDefault="007C2F21" w:rsidP="007C2F21">
            <w:pPr>
              <w:spacing w:after="0" w:line="240" w:lineRule="auto"/>
            </w:pPr>
            <w:r>
              <w:t>DECLARE</w:t>
            </w:r>
          </w:p>
          <w:p w14:paraId="31D5CBF4" w14:textId="77777777" w:rsidR="007C2F21" w:rsidRDefault="007C2F21" w:rsidP="007C2F21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v_titulo</w:t>
            </w:r>
            <w:proofErr w:type="spellEnd"/>
            <w:r>
              <w:t xml:space="preserve">      </w:t>
            </w:r>
            <w:proofErr w:type="spellStart"/>
            <w:proofErr w:type="gramStart"/>
            <w:r>
              <w:t>libros.titulo</w:t>
            </w:r>
            <w:proofErr w:type="gramEnd"/>
            <w:r>
              <w:t>%TYPE</w:t>
            </w:r>
            <w:proofErr w:type="spellEnd"/>
            <w:r>
              <w:t>;</w:t>
            </w:r>
          </w:p>
          <w:p w14:paraId="71FE1E63" w14:textId="77777777" w:rsidR="007C2F21" w:rsidRDefault="007C2F21" w:rsidP="007C2F21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v_precio</w:t>
            </w:r>
            <w:proofErr w:type="spellEnd"/>
            <w:r>
              <w:t xml:space="preserve">      </w:t>
            </w:r>
            <w:proofErr w:type="spellStart"/>
            <w:proofErr w:type="gramStart"/>
            <w:r>
              <w:t>libros.precio</w:t>
            </w:r>
            <w:proofErr w:type="gramEnd"/>
            <w:r>
              <w:t>%TYPE</w:t>
            </w:r>
            <w:proofErr w:type="spellEnd"/>
            <w:r>
              <w:t>;</w:t>
            </w:r>
          </w:p>
          <w:p w14:paraId="3CE0B87F" w14:textId="77777777" w:rsidR="007C2F21" w:rsidRDefault="007C2F21" w:rsidP="007C2F21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v_fecha</w:t>
            </w:r>
            <w:proofErr w:type="spellEnd"/>
            <w:r>
              <w:t xml:space="preserve">       </w:t>
            </w:r>
            <w:proofErr w:type="spellStart"/>
            <w:proofErr w:type="gramStart"/>
            <w:r>
              <w:t>libros.fecha</w:t>
            </w:r>
            <w:proofErr w:type="gramEnd"/>
            <w:r>
              <w:t>_ingreso%TYPE</w:t>
            </w:r>
            <w:proofErr w:type="spellEnd"/>
            <w:r>
              <w:t>;</w:t>
            </w:r>
          </w:p>
          <w:p w14:paraId="1412B5C8" w14:textId="77777777" w:rsidR="007C2F21" w:rsidRDefault="007C2F21" w:rsidP="007C2F21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v_disponibles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libros.disponibles</w:t>
            </w:r>
            <w:proofErr w:type="gramEnd"/>
            <w:r>
              <w:t>%TYPE</w:t>
            </w:r>
            <w:proofErr w:type="spellEnd"/>
            <w:r>
              <w:t>;</w:t>
            </w:r>
          </w:p>
          <w:p w14:paraId="2CD484BC" w14:textId="77777777" w:rsidR="007C2F21" w:rsidRDefault="007C2F21" w:rsidP="007C2F21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</w:t>
            </w:r>
            <w:proofErr w:type="gramStart"/>
            <w:r>
              <w:t>ejemplares</w:t>
            </w:r>
            <w:proofErr w:type="spellEnd"/>
            <w:r>
              <w:t xml:space="preserve">  </w:t>
            </w:r>
            <w:proofErr w:type="spellStart"/>
            <w:r>
              <w:t>libros</w:t>
            </w:r>
            <w:proofErr w:type="gramEnd"/>
            <w:r>
              <w:t>.ejemplares%TYPE</w:t>
            </w:r>
            <w:proofErr w:type="spellEnd"/>
            <w:r>
              <w:t>;</w:t>
            </w:r>
          </w:p>
          <w:p w14:paraId="6FF4FA48" w14:textId="77777777" w:rsidR="007C2F21" w:rsidRDefault="007C2F21" w:rsidP="007C2F21">
            <w:pPr>
              <w:spacing w:after="0" w:line="240" w:lineRule="auto"/>
            </w:pPr>
            <w:r>
              <w:t>BEGIN</w:t>
            </w:r>
          </w:p>
          <w:p w14:paraId="2432A221" w14:textId="77777777" w:rsidR="007C2F21" w:rsidRDefault="007C2F21" w:rsidP="007C2F21">
            <w:pPr>
              <w:spacing w:after="0" w:line="240" w:lineRule="auto"/>
            </w:pPr>
            <w:r>
              <w:t xml:space="preserve">    SELECT </w:t>
            </w:r>
            <w:proofErr w:type="spellStart"/>
            <w:r>
              <w:t>titulo</w:t>
            </w:r>
            <w:proofErr w:type="spellEnd"/>
            <w:r>
              <w:t xml:space="preserve">, </w:t>
            </w:r>
            <w:proofErr w:type="spellStart"/>
            <w:r>
              <w:t>precio</w:t>
            </w:r>
            <w:proofErr w:type="spellEnd"/>
            <w:r>
              <w:t xml:space="preserve">, </w:t>
            </w:r>
            <w:proofErr w:type="spellStart"/>
            <w:r>
              <w:t>fecha_ingreso</w:t>
            </w:r>
            <w:proofErr w:type="spellEnd"/>
            <w:r>
              <w:t xml:space="preserve">, </w:t>
            </w:r>
            <w:proofErr w:type="spellStart"/>
            <w:r>
              <w:t>disponibles</w:t>
            </w:r>
            <w:proofErr w:type="spellEnd"/>
            <w:r>
              <w:t xml:space="preserve">, </w:t>
            </w:r>
            <w:proofErr w:type="spellStart"/>
            <w:r>
              <w:t>ejemplares</w:t>
            </w:r>
            <w:proofErr w:type="spellEnd"/>
          </w:p>
          <w:p w14:paraId="45829D23" w14:textId="77777777" w:rsidR="007C2F21" w:rsidRDefault="007C2F21" w:rsidP="007C2F21">
            <w:pPr>
              <w:spacing w:after="0" w:line="240" w:lineRule="auto"/>
            </w:pPr>
            <w:r>
              <w:t xml:space="preserve">    INTO </w:t>
            </w:r>
            <w:proofErr w:type="spellStart"/>
            <w:r>
              <w:t>v_titulo</w:t>
            </w:r>
            <w:proofErr w:type="spellEnd"/>
            <w:r>
              <w:t xml:space="preserve">, </w:t>
            </w:r>
            <w:proofErr w:type="spellStart"/>
            <w:r>
              <w:t>v_precio</w:t>
            </w:r>
            <w:proofErr w:type="spellEnd"/>
            <w:r>
              <w:t xml:space="preserve">, </w:t>
            </w:r>
            <w:proofErr w:type="spellStart"/>
            <w:r>
              <w:t>v_fecha</w:t>
            </w:r>
            <w:proofErr w:type="spellEnd"/>
            <w:r>
              <w:t xml:space="preserve">, </w:t>
            </w:r>
            <w:proofErr w:type="spellStart"/>
            <w:r>
              <w:t>v_disponibles</w:t>
            </w:r>
            <w:proofErr w:type="spellEnd"/>
            <w:r>
              <w:t xml:space="preserve">, </w:t>
            </w:r>
            <w:proofErr w:type="spellStart"/>
            <w:r>
              <w:t>v_ejemplares</w:t>
            </w:r>
            <w:proofErr w:type="spellEnd"/>
          </w:p>
          <w:p w14:paraId="3ED316B1" w14:textId="77777777" w:rsidR="007C2F21" w:rsidRDefault="007C2F21" w:rsidP="007C2F21">
            <w:pPr>
              <w:spacing w:after="0" w:line="240" w:lineRule="auto"/>
            </w:pPr>
            <w:r>
              <w:t xml:space="preserve">    FROM </w:t>
            </w:r>
            <w:proofErr w:type="spellStart"/>
            <w:r>
              <w:t>libros</w:t>
            </w:r>
            <w:proofErr w:type="spellEnd"/>
          </w:p>
          <w:p w14:paraId="431A4903" w14:textId="77777777" w:rsidR="007C2F21" w:rsidRDefault="007C2F21" w:rsidP="007C2F21">
            <w:pPr>
              <w:spacing w:after="0" w:line="240" w:lineRule="auto"/>
            </w:pPr>
            <w:r>
              <w:lastRenderedPageBreak/>
              <w:t xml:space="preserve">    WHERE </w:t>
            </w:r>
            <w:proofErr w:type="spellStart"/>
            <w:r>
              <w:t>codigo</w:t>
            </w:r>
            <w:proofErr w:type="spellEnd"/>
            <w:r>
              <w:t xml:space="preserve"> = 103;</w:t>
            </w:r>
          </w:p>
          <w:p w14:paraId="626FC138" w14:textId="77777777" w:rsidR="007C2F21" w:rsidRDefault="007C2F21" w:rsidP="007C2F21">
            <w:pPr>
              <w:spacing w:after="0" w:line="240" w:lineRule="auto"/>
            </w:pPr>
          </w:p>
          <w:p w14:paraId="745465F8" w14:textId="77777777" w:rsidR="007C2F21" w:rsidRDefault="007C2F21" w:rsidP="007C2F21">
            <w:pPr>
              <w:spacing w:after="0" w:line="240" w:lineRule="auto"/>
            </w:pPr>
            <w:r>
              <w:t xml:space="preserve">    DBMS_OUTPUT.PUT_LINE(</w:t>
            </w:r>
            <w:proofErr w:type="spellStart"/>
            <w:r>
              <w:t>v_titulo</w:t>
            </w:r>
            <w:proofErr w:type="spellEnd"/>
            <w:r>
              <w:t>);</w:t>
            </w:r>
          </w:p>
          <w:p w14:paraId="64D8D91F" w14:textId="77777777" w:rsidR="007C2F21" w:rsidRDefault="007C2F21" w:rsidP="007C2F21">
            <w:pPr>
              <w:spacing w:after="0" w:line="240" w:lineRule="auto"/>
            </w:pPr>
          </w:p>
          <w:p w14:paraId="6E0E682E" w14:textId="77777777" w:rsidR="007C2F21" w:rsidRDefault="007C2F21" w:rsidP="007C2F21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</w:p>
          <w:p w14:paraId="39BF9875" w14:textId="77777777" w:rsidR="007C2F21" w:rsidRDefault="007C2F21" w:rsidP="007C2F21">
            <w:pPr>
              <w:spacing w:after="0" w:line="240" w:lineRule="auto"/>
            </w:pPr>
            <w:r>
              <w:t xml:space="preserve">        '</w:t>
            </w:r>
            <w:proofErr w:type="spellStart"/>
            <w:r>
              <w:t>Precio</w:t>
            </w:r>
            <w:proofErr w:type="spellEnd"/>
            <w:r>
              <w:t>: ' ||</w:t>
            </w:r>
          </w:p>
          <w:p w14:paraId="0648A224" w14:textId="77777777" w:rsidR="007C2F21" w:rsidRDefault="007C2F21" w:rsidP="007C2F21">
            <w:pPr>
              <w:spacing w:after="0" w:line="240" w:lineRule="auto"/>
            </w:pPr>
            <w:r>
              <w:t xml:space="preserve">        TO_</w:t>
            </w:r>
            <w:proofErr w:type="gramStart"/>
            <w:r>
              <w:t>CHAR(</w:t>
            </w:r>
            <w:proofErr w:type="spellStart"/>
            <w:proofErr w:type="gramEnd"/>
            <w:r>
              <w:t>v_precio</w:t>
            </w:r>
            <w:proofErr w:type="spellEnd"/>
            <w:r>
              <w:t>, 'FM$999G999',</w:t>
            </w:r>
          </w:p>
          <w:p w14:paraId="2B80E631" w14:textId="77777777" w:rsidR="007C2F21" w:rsidRDefault="007C2F21" w:rsidP="007C2F21">
            <w:pPr>
              <w:spacing w:after="0" w:line="240" w:lineRule="auto"/>
            </w:pPr>
            <w:r>
              <w:t xml:space="preserve">                'NLS_NUMERIC_CHARACTERS='</w:t>
            </w:r>
            <w:proofErr w:type="gramStart"/>
            <w:r>
              <w:t>',.</w:t>
            </w:r>
            <w:proofErr w:type="gramEnd"/>
            <w:r>
              <w:t>''')</w:t>
            </w:r>
          </w:p>
          <w:p w14:paraId="0B0BB89A" w14:textId="77777777" w:rsidR="007C2F21" w:rsidRDefault="007C2F21" w:rsidP="007C2F21">
            <w:pPr>
              <w:spacing w:after="0" w:line="240" w:lineRule="auto"/>
            </w:pPr>
            <w:r>
              <w:t xml:space="preserve">    );</w:t>
            </w:r>
          </w:p>
          <w:p w14:paraId="5BB59468" w14:textId="77777777" w:rsidR="007C2F21" w:rsidRDefault="007C2F21" w:rsidP="007C2F21">
            <w:pPr>
              <w:spacing w:after="0" w:line="240" w:lineRule="auto"/>
            </w:pPr>
          </w:p>
          <w:p w14:paraId="600B36EA" w14:textId="77777777" w:rsidR="007C2F21" w:rsidRDefault="007C2F21" w:rsidP="007C2F21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</w:p>
          <w:p w14:paraId="2946A6BF" w14:textId="77777777" w:rsidR="007C2F21" w:rsidRDefault="007C2F21" w:rsidP="007C2F21">
            <w:pPr>
              <w:spacing w:after="0" w:line="240" w:lineRule="auto"/>
            </w:pPr>
            <w:r>
              <w:t xml:space="preserve">        '</w:t>
            </w:r>
            <w:proofErr w:type="spellStart"/>
            <w:r>
              <w:t>Ingreso</w:t>
            </w:r>
            <w:proofErr w:type="spellEnd"/>
            <w:r>
              <w:t>: ' ||</w:t>
            </w:r>
          </w:p>
          <w:p w14:paraId="1677AAE8" w14:textId="77777777" w:rsidR="007C2F21" w:rsidRDefault="007C2F21" w:rsidP="007C2F21">
            <w:pPr>
              <w:spacing w:after="0" w:line="240" w:lineRule="auto"/>
            </w:pPr>
            <w:r>
              <w:t xml:space="preserve">        TO_</w:t>
            </w:r>
            <w:proofErr w:type="gramStart"/>
            <w:r>
              <w:t>CHAR(</w:t>
            </w:r>
            <w:proofErr w:type="spellStart"/>
            <w:proofErr w:type="gramEnd"/>
            <w:r>
              <w:t>v_fecha</w:t>
            </w:r>
            <w:proofErr w:type="spellEnd"/>
            <w:r>
              <w:t>, '</w:t>
            </w:r>
            <w:proofErr w:type="spellStart"/>
            <w:r>
              <w:t>FMDay</w:t>
            </w:r>
            <w:proofErr w:type="spellEnd"/>
            <w:r>
              <w:t>, DD "de" Month "de" YYYY',</w:t>
            </w:r>
          </w:p>
          <w:p w14:paraId="07E43EA2" w14:textId="77777777" w:rsidR="007C2F21" w:rsidRDefault="007C2F21" w:rsidP="007C2F21">
            <w:pPr>
              <w:spacing w:after="0" w:line="240" w:lineRule="auto"/>
            </w:pPr>
            <w:r>
              <w:t xml:space="preserve">                'NLS_DATE_LANGUAGE=SPANISH')</w:t>
            </w:r>
          </w:p>
          <w:p w14:paraId="5A4370BE" w14:textId="77777777" w:rsidR="007C2F21" w:rsidRDefault="007C2F21" w:rsidP="007C2F21">
            <w:pPr>
              <w:spacing w:after="0" w:line="240" w:lineRule="auto"/>
            </w:pPr>
            <w:r>
              <w:t xml:space="preserve">    );</w:t>
            </w:r>
          </w:p>
          <w:p w14:paraId="68490316" w14:textId="77777777" w:rsidR="007C2F21" w:rsidRDefault="007C2F21" w:rsidP="007C2F21">
            <w:pPr>
              <w:spacing w:after="0" w:line="240" w:lineRule="auto"/>
            </w:pPr>
          </w:p>
          <w:p w14:paraId="54084991" w14:textId="77777777" w:rsidR="007C2F21" w:rsidRDefault="007C2F21" w:rsidP="007C2F21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</w:p>
          <w:p w14:paraId="5CFB3310" w14:textId="77777777" w:rsidR="007C2F21" w:rsidRDefault="007C2F21" w:rsidP="007C2F21">
            <w:pPr>
              <w:spacing w:after="0" w:line="240" w:lineRule="auto"/>
            </w:pPr>
            <w:r>
              <w:t xml:space="preserve">        '</w:t>
            </w:r>
            <w:proofErr w:type="spellStart"/>
            <w:r>
              <w:t>Disponibles</w:t>
            </w:r>
            <w:proofErr w:type="spellEnd"/>
            <w:r>
              <w:t xml:space="preserve">: ' || </w:t>
            </w:r>
            <w:proofErr w:type="spellStart"/>
            <w:r>
              <w:t>v_disponibles</w:t>
            </w:r>
            <w:proofErr w:type="spellEnd"/>
            <w:r>
              <w:t xml:space="preserve"> ||</w:t>
            </w:r>
          </w:p>
          <w:p w14:paraId="2BE2E287" w14:textId="77777777" w:rsidR="007C2F21" w:rsidRDefault="007C2F21" w:rsidP="007C2F21">
            <w:pPr>
              <w:spacing w:after="0" w:line="240" w:lineRule="auto"/>
            </w:pPr>
            <w:r>
              <w:t xml:space="preserve">        ' de ' || </w:t>
            </w:r>
            <w:proofErr w:type="spellStart"/>
            <w:r>
              <w:t>v_ejemplares</w:t>
            </w:r>
            <w:proofErr w:type="spellEnd"/>
          </w:p>
          <w:p w14:paraId="3A19163B" w14:textId="77777777" w:rsidR="007C2F21" w:rsidRDefault="007C2F21" w:rsidP="007C2F21">
            <w:pPr>
              <w:spacing w:after="0" w:line="240" w:lineRule="auto"/>
            </w:pPr>
            <w:r>
              <w:t xml:space="preserve">    );</w:t>
            </w:r>
          </w:p>
          <w:p w14:paraId="6F76B052" w14:textId="77777777" w:rsidR="007C2F21" w:rsidRDefault="007C2F21" w:rsidP="007C2F21">
            <w:pPr>
              <w:spacing w:after="0" w:line="240" w:lineRule="auto"/>
            </w:pPr>
            <w:r>
              <w:t>END;</w:t>
            </w:r>
          </w:p>
          <w:p w14:paraId="692FD4AA" w14:textId="3757204B" w:rsidR="00E03F2B" w:rsidRDefault="007C2F21" w:rsidP="007C2F21">
            <w:pPr>
              <w:spacing w:after="0" w:line="240" w:lineRule="auto"/>
            </w:pPr>
            <w:r>
              <w:t>/</w:t>
            </w:r>
          </w:p>
        </w:tc>
      </w:tr>
    </w:tbl>
    <w:p w14:paraId="3C7BA2D9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E03F2B" w14:paraId="4C69BA5A" w14:textId="77777777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6E232749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P2</w:t>
            </w:r>
            <w:r>
              <w:rPr>
                <w:rFonts w:cs="Calibri"/>
                <w:b/>
                <w:sz w:val="21"/>
              </w:rPr>
              <w:t xml:space="preserve">   Operadores, NULL y funciones de grupo: predicción</w:t>
            </w:r>
          </w:p>
          <w:p w14:paraId="55A70E29" w14:textId="77777777" w:rsidR="00E03F2B" w:rsidRDefault="00000000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 xml:space="preserve">Escriba la predicción de cada fila antes de ejecutar. Después, ejecute las seis en un bloque que muestre cada resultado entre corchetes y registre lo obtenido.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v_nulo</w:t>
            </w:r>
            <w:r>
              <w:rPr>
                <w:rFonts w:cs="Calibri"/>
                <w:color w:val="595959"/>
                <w:sz w:val="18"/>
              </w:rPr>
              <w:t xml:space="preserve"> es una variable NUMBER sin valor inicial.</w:t>
            </w:r>
          </w:p>
          <w:p w14:paraId="04D71171" w14:textId="77777777" w:rsidR="00E03F2B" w:rsidRDefault="00000000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 xml:space="preserve">CE2 · S03: B06 a B08 · S04: B02. </w:t>
            </w:r>
            <w:r>
              <w:rPr>
                <w:rFonts w:cs="Calibri"/>
                <w:sz w:val="16"/>
              </w:rPr>
              <w:t>Se califica la explicación, no el acierto.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49C4C7A9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0.8</w:t>
            </w:r>
          </w:p>
          <w:p w14:paraId="1D2C6D4C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14:paraId="0F1EDBF3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4592"/>
        <w:gridCol w:w="2438"/>
        <w:gridCol w:w="2438"/>
      </w:tblGrid>
      <w:tr w:rsidR="00E03F2B" w14:paraId="62BFEF8E" w14:textId="77777777">
        <w:tc>
          <w:tcPr>
            <w:tcW w:w="39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DE8B72B" w14:textId="77777777" w:rsidR="00E03F2B" w:rsidRDefault="00E03F2B">
            <w:pPr>
              <w:spacing w:after="0"/>
            </w:pPr>
          </w:p>
        </w:tc>
        <w:tc>
          <w:tcPr>
            <w:tcW w:w="4592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3C7C7CF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Expresión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2492C36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Predicción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C31EF8E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Obtenido</w:t>
            </w:r>
          </w:p>
        </w:tc>
      </w:tr>
      <w:tr w:rsidR="00E03F2B" w14:paraId="2DB04D26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855F3A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a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4720C91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'Total: ' || 4 * 2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658CC8C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7AC07B4" w14:textId="77777777" w:rsidR="00E03F2B" w:rsidRDefault="00E03F2B">
            <w:pPr>
              <w:spacing w:after="0" w:line="250" w:lineRule="auto"/>
            </w:pPr>
          </w:p>
        </w:tc>
      </w:tr>
      <w:tr w:rsidR="00E03F2B" w14:paraId="3ADCEEF6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F8C6C9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b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92EC921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v_nulo + 1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2E6BC87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8DB29BC" w14:textId="77777777" w:rsidR="00E03F2B" w:rsidRDefault="00E03F2B">
            <w:pPr>
              <w:spacing w:after="0" w:line="250" w:lineRule="auto"/>
            </w:pPr>
          </w:p>
        </w:tc>
      </w:tr>
      <w:tr w:rsidR="00E03F2B" w14:paraId="2C9AF2FE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8C81FC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c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078931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NVL(v_nulo, 0) + 1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CAF220E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5BA7158" w14:textId="77777777" w:rsidR="00E03F2B" w:rsidRDefault="00E03F2B">
            <w:pPr>
              <w:spacing w:after="0" w:line="250" w:lineRule="auto"/>
            </w:pPr>
          </w:p>
        </w:tc>
      </w:tr>
      <w:tr w:rsidR="00E03F2B" w14:paraId="6E71295C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F68D2B0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d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36790A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COUNT(*) de los libros de 'Robótica'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725A4B9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A2D1451" w14:textId="77777777" w:rsidR="00E03F2B" w:rsidRDefault="00E03F2B">
            <w:pPr>
              <w:spacing w:after="0" w:line="250" w:lineRule="auto"/>
            </w:pPr>
          </w:p>
        </w:tc>
      </w:tr>
      <w:tr w:rsidR="00E03F2B" w14:paraId="343A4202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64CA8A2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e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5EE0C38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SUM(disponibles) de los libros de 'Robótica'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857911E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266FE65" w14:textId="77777777" w:rsidR="00E03F2B" w:rsidRDefault="00E03F2B">
            <w:pPr>
              <w:spacing w:after="0" w:line="250" w:lineRule="auto"/>
            </w:pPr>
          </w:p>
        </w:tc>
      </w:tr>
      <w:tr w:rsidR="00E03F2B" w14:paraId="45CB9891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A030DF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f</w:t>
            </w:r>
          </w:p>
        </w:tc>
        <w:tc>
          <w:tcPr>
            <w:tcW w:w="4592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23C4C6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NVL(SUM(disponibles), 0) de 'Robótica'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E4C96D5" w14:textId="77777777" w:rsidR="00E03F2B" w:rsidRDefault="00E03F2B">
            <w:pPr>
              <w:spacing w:after="0" w:line="250" w:lineRule="auto"/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B437425" w14:textId="77777777" w:rsidR="00E03F2B" w:rsidRDefault="00E03F2B">
            <w:pPr>
              <w:spacing w:after="0" w:line="250" w:lineRule="auto"/>
            </w:pPr>
          </w:p>
        </w:tc>
      </w:tr>
    </w:tbl>
    <w:p w14:paraId="2EA8C672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E03F2B" w14:paraId="54E6F9C1" w14:textId="77777777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1BD1E01A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EXPLICACIÓN DE LAS DIFERENCIAS</w:t>
            </w:r>
          </w:p>
          <w:p w14:paraId="40E7DC29" w14:textId="77777777" w:rsidR="00890BD5" w:rsidRPr="00890BD5" w:rsidRDefault="00000000" w:rsidP="00890BD5">
            <w:pPr>
              <w:spacing w:after="0" w:line="331" w:lineRule="auto"/>
              <w:rPr>
                <w:rFonts w:cs="Calibri"/>
                <w:lang w:val="es-CO"/>
              </w:rPr>
            </w:pPr>
            <w:r>
              <w:rPr>
                <w:rFonts w:cs="Calibri"/>
              </w:rPr>
              <w:t xml:space="preserve"> </w:t>
            </w:r>
            <w:r w:rsidR="00890BD5" w:rsidRPr="00890BD5">
              <w:rPr>
                <w:rFonts w:cs="Calibri"/>
                <w:lang w:val="es-CO"/>
              </w:rPr>
              <w:t>En el inciso a, primero se realiza la multiplicación 4 * 2 y después se concatena el resultado con el texto 'Total: ', por lo que se obtiene 'Total: 8'.</w:t>
            </w:r>
          </w:p>
          <w:p w14:paraId="19F5E125" w14:textId="77777777" w:rsidR="00890BD5" w:rsidRPr="00890BD5" w:rsidRDefault="00890BD5" w:rsidP="00890BD5">
            <w:pPr>
              <w:spacing w:after="0" w:line="331" w:lineRule="auto"/>
              <w:rPr>
                <w:rFonts w:cs="Calibri"/>
                <w:lang w:val="es-CO"/>
              </w:rPr>
            </w:pPr>
            <w:r w:rsidRPr="00890BD5">
              <w:rPr>
                <w:rFonts w:cs="Calibri"/>
                <w:lang w:val="es-CO"/>
              </w:rPr>
              <w:t xml:space="preserve">En el inciso b, la variable </w:t>
            </w:r>
            <w:proofErr w:type="spellStart"/>
            <w:r w:rsidRPr="00890BD5">
              <w:rPr>
                <w:rFonts w:cs="Calibri"/>
                <w:lang w:val="es-CO"/>
              </w:rPr>
              <w:t>v_nulo</w:t>
            </w:r>
            <w:proofErr w:type="spellEnd"/>
            <w:r w:rsidRPr="00890BD5">
              <w:rPr>
                <w:rFonts w:cs="Calibri"/>
                <w:lang w:val="es-CO"/>
              </w:rPr>
              <w:t xml:space="preserve"> no tiene un valor inicial, por lo </w:t>
            </w:r>
            <w:proofErr w:type="gramStart"/>
            <w:r w:rsidRPr="00890BD5">
              <w:rPr>
                <w:rFonts w:cs="Calibri"/>
                <w:lang w:val="es-CO"/>
              </w:rPr>
              <w:t>tanto</w:t>
            </w:r>
            <w:proofErr w:type="gramEnd"/>
            <w:r w:rsidRPr="00890BD5">
              <w:rPr>
                <w:rFonts w:cs="Calibri"/>
                <w:lang w:val="es-CO"/>
              </w:rPr>
              <w:t xml:space="preserve"> su valor es NULL. Al realizar la operación </w:t>
            </w:r>
            <w:proofErr w:type="spellStart"/>
            <w:r w:rsidRPr="00890BD5">
              <w:rPr>
                <w:rFonts w:cs="Calibri"/>
                <w:lang w:val="es-CO"/>
              </w:rPr>
              <w:t>v_nulo</w:t>
            </w:r>
            <w:proofErr w:type="spellEnd"/>
            <w:r w:rsidRPr="00890BD5">
              <w:rPr>
                <w:rFonts w:cs="Calibri"/>
                <w:lang w:val="es-CO"/>
              </w:rPr>
              <w:t xml:space="preserve"> + 1, el resultado sigue siendo NULL.</w:t>
            </w:r>
          </w:p>
          <w:p w14:paraId="08CB1087" w14:textId="77777777" w:rsidR="00890BD5" w:rsidRPr="00890BD5" w:rsidRDefault="00890BD5" w:rsidP="00890BD5">
            <w:pPr>
              <w:spacing w:after="0" w:line="331" w:lineRule="auto"/>
              <w:rPr>
                <w:rFonts w:cs="Calibri"/>
                <w:lang w:val="es-CO"/>
              </w:rPr>
            </w:pPr>
            <w:r w:rsidRPr="00890BD5">
              <w:rPr>
                <w:rFonts w:cs="Calibri"/>
                <w:lang w:val="es-CO"/>
              </w:rPr>
              <w:t>En el inciso c, la función NVL reemplaza el valor NULL por 0. Después se suma 1, obteniendo como resultado 1.</w:t>
            </w:r>
          </w:p>
          <w:p w14:paraId="7145B47A" w14:textId="77777777" w:rsidR="00890BD5" w:rsidRPr="00890BD5" w:rsidRDefault="00890BD5" w:rsidP="00890BD5">
            <w:pPr>
              <w:spacing w:after="0" w:line="331" w:lineRule="auto"/>
              <w:rPr>
                <w:rFonts w:cs="Calibri"/>
                <w:lang w:val="es-CO"/>
              </w:rPr>
            </w:pPr>
            <w:r w:rsidRPr="00890BD5">
              <w:rPr>
                <w:rFonts w:cs="Calibri"/>
                <w:lang w:val="es-CO"/>
              </w:rPr>
              <w:t xml:space="preserve">En el inciso d, </w:t>
            </w:r>
            <w:proofErr w:type="gramStart"/>
            <w:r w:rsidRPr="00890BD5">
              <w:rPr>
                <w:rFonts w:cs="Calibri"/>
                <w:lang w:val="es-CO"/>
              </w:rPr>
              <w:t>COUNT(</w:t>
            </w:r>
            <w:proofErr w:type="gramEnd"/>
            <w:r w:rsidRPr="00890BD5">
              <w:rPr>
                <w:rFonts w:cs="Calibri"/>
                <w:lang w:val="es-CO"/>
              </w:rPr>
              <w:t>*) cuenta las filas que cumplen la condición. Como no existen libros de la categoría 'Robótica', devuelve 0.</w:t>
            </w:r>
          </w:p>
          <w:p w14:paraId="1A299752" w14:textId="77777777" w:rsidR="00890BD5" w:rsidRPr="00890BD5" w:rsidRDefault="00890BD5" w:rsidP="00890BD5">
            <w:pPr>
              <w:spacing w:after="0" w:line="331" w:lineRule="auto"/>
              <w:rPr>
                <w:rFonts w:cs="Calibri"/>
                <w:lang w:val="es-CO"/>
              </w:rPr>
            </w:pPr>
            <w:r w:rsidRPr="00890BD5">
              <w:rPr>
                <w:rFonts w:cs="Calibri"/>
                <w:lang w:val="es-CO"/>
              </w:rPr>
              <w:t xml:space="preserve">En el inciso e, </w:t>
            </w:r>
            <w:proofErr w:type="gramStart"/>
            <w:r w:rsidRPr="00890BD5">
              <w:rPr>
                <w:rFonts w:cs="Calibri"/>
                <w:lang w:val="es-CO"/>
              </w:rPr>
              <w:t>SUM(</w:t>
            </w:r>
            <w:proofErr w:type="gramEnd"/>
            <w:r w:rsidRPr="00890BD5">
              <w:rPr>
                <w:rFonts w:cs="Calibri"/>
                <w:lang w:val="es-CO"/>
              </w:rPr>
              <w:t>disponibles) devuelve NULL porque no existen filas que cumplan la condición y, por tanto, no hay valores que sumar.</w:t>
            </w:r>
          </w:p>
          <w:p w14:paraId="489EE6F3" w14:textId="77777777" w:rsidR="00890BD5" w:rsidRPr="00890BD5" w:rsidRDefault="00890BD5" w:rsidP="00890BD5">
            <w:pPr>
              <w:spacing w:after="0" w:line="331" w:lineRule="auto"/>
              <w:rPr>
                <w:rFonts w:cs="Calibri"/>
                <w:lang w:val="es-CO"/>
              </w:rPr>
            </w:pPr>
            <w:r w:rsidRPr="00890BD5">
              <w:rPr>
                <w:rFonts w:cs="Calibri"/>
                <w:lang w:val="es-CO"/>
              </w:rPr>
              <w:t>En el inciso f, NVL reemplaza el resultado NULL de SUM por 0. Por eso, el resultado final es 0.</w:t>
            </w:r>
          </w:p>
          <w:p w14:paraId="5D8F135F" w14:textId="130EE108" w:rsidR="00E03F2B" w:rsidRDefault="00E03F2B">
            <w:pPr>
              <w:spacing w:after="0" w:line="331" w:lineRule="auto"/>
            </w:pPr>
          </w:p>
        </w:tc>
      </w:tr>
    </w:tbl>
    <w:p w14:paraId="3C083D93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E03F2B" w14:paraId="1D270F39" w14:textId="77777777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232F0FCA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P3</w:t>
            </w:r>
            <w:r>
              <w:rPr>
                <w:rFonts w:cs="Calibri"/>
                <w:b/>
                <w:sz w:val="21"/>
              </w:rPr>
              <w:t xml:space="preserve">   INSERT con conversiones y UPDATE con RETURNING INTO</w:t>
            </w:r>
          </w:p>
          <w:p w14:paraId="5F7D74A0" w14:textId="77777777" w:rsidR="00E03F2B" w:rsidRDefault="00000000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lastRenderedPageBreak/>
              <w:t xml:space="preserve">En un bloque con variables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%TYPE</w:t>
            </w:r>
            <w:r>
              <w:rPr>
                <w:rFonts w:cs="Calibri"/>
                <w:color w:val="595959"/>
                <w:sz w:val="18"/>
              </w:rPr>
              <w:t xml:space="preserve">, inserte el libro 109, «Diseño de bases de datos», de «Bases de datos», con 2 ejemplares y 2 disponibles. El precio llega como texto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'89.900'</w:t>
            </w:r>
            <w:r>
              <w:rPr>
                <w:rFonts w:cs="Calibri"/>
                <w:color w:val="595959"/>
                <w:sz w:val="18"/>
              </w:rPr>
              <w:t xml:space="preserve"> y la fecha de ingreso como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'01/10/2026'</w:t>
            </w:r>
            <w:r>
              <w:rPr>
                <w:rFonts w:cs="Calibri"/>
                <w:color w:val="595959"/>
                <w:sz w:val="18"/>
              </w:rPr>
              <w:t xml:space="preserve">: conviértalos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TO_NUMBER</w:t>
            </w:r>
            <w:r>
              <w:rPr>
                <w:rFonts w:cs="Calibri"/>
                <w:color w:val="595959"/>
                <w:sz w:val="18"/>
              </w:rPr>
              <w:t xml:space="preserve"> y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TO_DATE</w:t>
            </w:r>
            <w:r>
              <w:rPr>
                <w:rFonts w:cs="Calibri"/>
                <w:color w:val="595959"/>
                <w:sz w:val="18"/>
              </w:rPr>
              <w:t xml:space="preserve">. Registre un préstamo del libro (disponibles menos 1) con un UPDATE que devuelva los disponibles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RETURNING INTO</w:t>
            </w:r>
            <w:r>
              <w:rPr>
                <w:rFonts w:cs="Calibri"/>
                <w:color w:val="595959"/>
                <w:sz w:val="18"/>
              </w:rPr>
              <w:t xml:space="preserve">, y termine con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COMMIT</w:t>
            </w:r>
            <w:r>
              <w:rPr>
                <w:rFonts w:cs="Calibri"/>
                <w:color w:val="595959"/>
                <w:sz w:val="18"/>
              </w:rPr>
              <w:t>.</w:t>
            </w:r>
          </w:p>
          <w:p w14:paraId="6AEFF976" w14:textId="77777777" w:rsidR="00E03F2B" w:rsidRDefault="00000000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CE3 · S03: B11 · S04: B04, B05.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13420DD2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lastRenderedPageBreak/>
              <w:t>1.0</w:t>
            </w:r>
          </w:p>
          <w:p w14:paraId="6818DEC5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lastRenderedPageBreak/>
              <w:t>de 5.0</w:t>
            </w:r>
          </w:p>
        </w:tc>
      </w:tr>
    </w:tbl>
    <w:p w14:paraId="7E7FC782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68EEA131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</w:tcPr>
          <w:p w14:paraId="0715C336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SALIDA ESPERADA</w:t>
            </w:r>
          </w:p>
        </w:tc>
      </w:tr>
      <w:tr w:rsidR="00E03F2B" w14:paraId="0DD433DE" w14:textId="77777777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0F1A33"/>
            <w:tcMar>
              <w:top w:w="65" w:type="dxa"/>
              <w:left w:w="150" w:type="dxa"/>
              <w:bottom w:w="65" w:type="dxa"/>
              <w:right w:w="120" w:type="dxa"/>
            </w:tcMar>
          </w:tcPr>
          <w:p w14:paraId="25AAC5F2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Filas insertadas: 1</w:t>
            </w:r>
          </w:p>
          <w:p w14:paraId="23789308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Precio registrado: 89900</w:t>
            </w:r>
          </w:p>
          <w:p w14:paraId="63AD63A2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Préstamo del libro 109 · disponibles: 1</w:t>
            </w:r>
          </w:p>
        </w:tc>
      </w:tr>
    </w:tbl>
    <w:p w14:paraId="20D68259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78CCC64B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</w:tcPr>
          <w:p w14:paraId="60535ABC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0"/>
                <w:sz w:val="14"/>
              </w:rPr>
              <w:t>CÓDIGO EJECUTADO</w:t>
            </w:r>
            <w:r>
              <w:rPr>
                <w:rFonts w:cs="Calibri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  <w:tr w:rsidR="00E03F2B" w14:paraId="5E49D295" w14:textId="77777777">
        <w:trPr>
          <w:gridAfter w:val="1"/>
          <w:wAfter w:w="20" w:type="dxa"/>
        </w:trPr>
        <w:tc>
          <w:tcPr>
            <w:tcW w:w="9865" w:type="dxa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shd w:val="clear" w:color="auto" w:fill="F4F5F9"/>
            <w:tcMar>
              <w:top w:w="70" w:type="dxa"/>
              <w:left w:w="150" w:type="dxa"/>
              <w:bottom w:w="70" w:type="dxa"/>
              <w:right w:w="120" w:type="dxa"/>
            </w:tcMar>
          </w:tcPr>
          <w:p w14:paraId="5C1318F5" w14:textId="77777777" w:rsidR="00890BD5" w:rsidRDefault="00890BD5" w:rsidP="00890BD5">
            <w:pPr>
              <w:spacing w:after="0" w:line="240" w:lineRule="auto"/>
            </w:pPr>
          </w:p>
          <w:p w14:paraId="63B147A4" w14:textId="77777777" w:rsidR="00890BD5" w:rsidRDefault="00890BD5" w:rsidP="00890BD5">
            <w:pPr>
              <w:spacing w:after="0" w:line="240" w:lineRule="auto"/>
            </w:pPr>
            <w:r>
              <w:t>DECLARE</w:t>
            </w:r>
          </w:p>
          <w:p w14:paraId="23165A36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c_codigo</w:t>
            </w:r>
            <w:proofErr w:type="spellEnd"/>
            <w:r>
              <w:t xml:space="preserve">     CONSTANT </w:t>
            </w:r>
            <w:proofErr w:type="spellStart"/>
            <w:proofErr w:type="gramStart"/>
            <w:r>
              <w:t>libros.codigo</w:t>
            </w:r>
            <w:proofErr w:type="gramEnd"/>
            <w:r>
              <w:t>%</w:t>
            </w:r>
            <w:proofErr w:type="gramStart"/>
            <w:r>
              <w:t>TYPE</w:t>
            </w:r>
            <w:proofErr w:type="spellEnd"/>
            <w:r>
              <w:t xml:space="preserve"> :</w:t>
            </w:r>
            <w:proofErr w:type="gramEnd"/>
            <w:r>
              <w:t>= 109;</w:t>
            </w:r>
          </w:p>
          <w:p w14:paraId="2B8F9838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c_titulo</w:t>
            </w:r>
            <w:proofErr w:type="spellEnd"/>
            <w:r>
              <w:t xml:space="preserve">     CONSTANT </w:t>
            </w:r>
            <w:proofErr w:type="spellStart"/>
            <w:proofErr w:type="gramStart"/>
            <w:r>
              <w:t>libros.titulo</w:t>
            </w:r>
            <w:proofErr w:type="gramEnd"/>
            <w:r>
              <w:t>%</w:t>
            </w:r>
            <w:proofErr w:type="gramStart"/>
            <w:r>
              <w:t>TYPE</w:t>
            </w:r>
            <w:proofErr w:type="spellEnd"/>
            <w:r>
              <w:t xml:space="preserve"> :</w:t>
            </w:r>
            <w:proofErr w:type="gramEnd"/>
            <w:r>
              <w:t>= '</w:t>
            </w:r>
            <w:proofErr w:type="spellStart"/>
            <w:r>
              <w:t>Diseño</w:t>
            </w:r>
            <w:proofErr w:type="spellEnd"/>
            <w:r>
              <w:t xml:space="preserve"> de bases de </w:t>
            </w:r>
            <w:proofErr w:type="spellStart"/>
            <w:r>
              <w:t>datos</w:t>
            </w:r>
            <w:proofErr w:type="spellEnd"/>
            <w:r>
              <w:t>';</w:t>
            </w:r>
          </w:p>
          <w:p w14:paraId="3ECF6493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</w:t>
            </w:r>
            <w:proofErr w:type="gramStart"/>
            <w:r>
              <w:t>categoria</w:t>
            </w:r>
            <w:proofErr w:type="spellEnd"/>
            <w:r>
              <w:t xml:space="preserve">  CONSTANT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libros.categoria</w:t>
            </w:r>
            <w:proofErr w:type="gramEnd"/>
            <w:r>
              <w:t>%</w:t>
            </w:r>
            <w:proofErr w:type="gramStart"/>
            <w:r>
              <w:t>TYPE</w:t>
            </w:r>
            <w:proofErr w:type="spellEnd"/>
            <w:r>
              <w:t xml:space="preserve"> :</w:t>
            </w:r>
            <w:proofErr w:type="gramEnd"/>
            <w:r>
              <w:t xml:space="preserve">= 'Bases de </w:t>
            </w:r>
            <w:proofErr w:type="spellStart"/>
            <w:r>
              <w:t>datos</w:t>
            </w:r>
            <w:proofErr w:type="spellEnd"/>
            <w:r>
              <w:t>';</w:t>
            </w:r>
          </w:p>
          <w:p w14:paraId="35523923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c_ejemplares</w:t>
            </w:r>
            <w:proofErr w:type="spellEnd"/>
            <w:r>
              <w:t xml:space="preserve"> CONSTANT </w:t>
            </w:r>
            <w:proofErr w:type="spellStart"/>
            <w:proofErr w:type="gramStart"/>
            <w:r>
              <w:t>libros.ejemplares</w:t>
            </w:r>
            <w:proofErr w:type="gramEnd"/>
            <w:r>
              <w:t>%</w:t>
            </w:r>
            <w:proofErr w:type="gramStart"/>
            <w:r>
              <w:t>TYPE</w:t>
            </w:r>
            <w:proofErr w:type="spellEnd"/>
            <w:r>
              <w:t xml:space="preserve"> :</w:t>
            </w:r>
            <w:proofErr w:type="gramEnd"/>
            <w:r>
              <w:t>= 2;</w:t>
            </w:r>
          </w:p>
          <w:p w14:paraId="2E66D679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c_precio_txt</w:t>
            </w:r>
            <w:proofErr w:type="spellEnd"/>
            <w:r>
              <w:t xml:space="preserve"> CONSTANT VARCHAR2(20</w:t>
            </w:r>
            <w:proofErr w:type="gramStart"/>
            <w:r>
              <w:t>) :</w:t>
            </w:r>
            <w:proofErr w:type="gramEnd"/>
            <w:r>
              <w:t>= '89.900';</w:t>
            </w:r>
          </w:p>
          <w:p w14:paraId="3A3EA2DE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c_fecha_</w:t>
            </w:r>
            <w:proofErr w:type="gramStart"/>
            <w:r>
              <w:t>txt</w:t>
            </w:r>
            <w:proofErr w:type="spellEnd"/>
            <w:r>
              <w:t xml:space="preserve">  CONSTANT</w:t>
            </w:r>
            <w:proofErr w:type="gramEnd"/>
            <w:r>
              <w:t xml:space="preserve"> VARCHAR2(10</w:t>
            </w:r>
            <w:proofErr w:type="gramStart"/>
            <w:r>
              <w:t>) :</w:t>
            </w:r>
            <w:proofErr w:type="gramEnd"/>
            <w:r>
              <w:t>= '01/10/2026';</w:t>
            </w:r>
          </w:p>
          <w:p w14:paraId="0FFB005C" w14:textId="77777777" w:rsidR="00890BD5" w:rsidRDefault="00890BD5" w:rsidP="00890BD5">
            <w:pPr>
              <w:spacing w:after="0" w:line="240" w:lineRule="auto"/>
            </w:pPr>
          </w:p>
          <w:p w14:paraId="2B497781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v_precio</w:t>
            </w:r>
            <w:proofErr w:type="spellEnd"/>
            <w:r>
              <w:t xml:space="preserve">     </w:t>
            </w:r>
            <w:proofErr w:type="spellStart"/>
            <w:proofErr w:type="gramStart"/>
            <w:r>
              <w:t>libros.precio</w:t>
            </w:r>
            <w:proofErr w:type="gramEnd"/>
            <w:r>
              <w:t>%TYPE</w:t>
            </w:r>
            <w:proofErr w:type="spellEnd"/>
            <w:r>
              <w:t>;</w:t>
            </w:r>
          </w:p>
          <w:p w14:paraId="3C7A5E8A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v_fecha</w:t>
            </w:r>
            <w:proofErr w:type="spellEnd"/>
            <w:r>
              <w:t xml:space="preserve">      </w:t>
            </w:r>
            <w:proofErr w:type="spellStart"/>
            <w:proofErr w:type="gramStart"/>
            <w:r>
              <w:t>libros.fecha</w:t>
            </w:r>
            <w:proofErr w:type="gramEnd"/>
            <w:r>
              <w:t>_ingreso%TYPE</w:t>
            </w:r>
            <w:proofErr w:type="spellEnd"/>
            <w:r>
              <w:t>;</w:t>
            </w:r>
          </w:p>
          <w:p w14:paraId="3D89A355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v_filas</w:t>
            </w:r>
            <w:proofErr w:type="spellEnd"/>
            <w:r>
              <w:t xml:space="preserve">      PLS_INTEGER;</w:t>
            </w:r>
          </w:p>
          <w:p w14:paraId="644BCD7E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v_disponibles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libros.disponibles</w:t>
            </w:r>
            <w:proofErr w:type="gramEnd"/>
            <w:r>
              <w:t>%TYPE</w:t>
            </w:r>
            <w:proofErr w:type="spellEnd"/>
            <w:r>
              <w:t>;</w:t>
            </w:r>
          </w:p>
          <w:p w14:paraId="4B173DE7" w14:textId="77777777" w:rsidR="00890BD5" w:rsidRDefault="00890BD5" w:rsidP="00890BD5">
            <w:pPr>
              <w:spacing w:after="0" w:line="240" w:lineRule="auto"/>
            </w:pPr>
            <w:r>
              <w:t>BEGIN</w:t>
            </w:r>
          </w:p>
          <w:p w14:paraId="55AEACAB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</w:t>
            </w:r>
            <w:proofErr w:type="gramStart"/>
            <w:r>
              <w:t>precio</w:t>
            </w:r>
            <w:proofErr w:type="spellEnd"/>
            <w:r>
              <w:t xml:space="preserve"> :</w:t>
            </w:r>
            <w:proofErr w:type="gramEnd"/>
            <w:r>
              <w:t>= TO_</w:t>
            </w:r>
            <w:proofErr w:type="gramStart"/>
            <w:r>
              <w:t>NUMBER(</w:t>
            </w:r>
            <w:proofErr w:type="gramEnd"/>
          </w:p>
          <w:p w14:paraId="29230F96" w14:textId="77777777" w:rsidR="00890BD5" w:rsidRDefault="00890BD5" w:rsidP="00890BD5">
            <w:pPr>
              <w:spacing w:after="0" w:line="240" w:lineRule="auto"/>
            </w:pPr>
            <w:r>
              <w:t xml:space="preserve">        </w:t>
            </w:r>
            <w:proofErr w:type="spellStart"/>
            <w:r>
              <w:t>c_precio_txt</w:t>
            </w:r>
            <w:proofErr w:type="spellEnd"/>
            <w:r>
              <w:t>,</w:t>
            </w:r>
          </w:p>
          <w:p w14:paraId="4119C3CF" w14:textId="77777777" w:rsidR="00890BD5" w:rsidRDefault="00890BD5" w:rsidP="00890BD5">
            <w:pPr>
              <w:spacing w:after="0" w:line="240" w:lineRule="auto"/>
            </w:pPr>
            <w:r>
              <w:t xml:space="preserve">        '999G999',</w:t>
            </w:r>
          </w:p>
          <w:p w14:paraId="1479BFA2" w14:textId="77777777" w:rsidR="00890BD5" w:rsidRDefault="00890BD5" w:rsidP="00890BD5">
            <w:pPr>
              <w:spacing w:after="0" w:line="240" w:lineRule="auto"/>
            </w:pPr>
            <w:r>
              <w:t xml:space="preserve">        'NLS_NUMERIC_CHARACTERS='</w:t>
            </w:r>
            <w:proofErr w:type="gramStart"/>
            <w:r>
              <w:t>',.</w:t>
            </w:r>
            <w:proofErr w:type="gramEnd"/>
            <w:r>
              <w:t>'''</w:t>
            </w:r>
          </w:p>
          <w:p w14:paraId="1DB95EC1" w14:textId="77777777" w:rsidR="00890BD5" w:rsidRDefault="00890BD5" w:rsidP="00890BD5">
            <w:pPr>
              <w:spacing w:after="0" w:line="240" w:lineRule="auto"/>
            </w:pPr>
            <w:r>
              <w:t xml:space="preserve">    );</w:t>
            </w:r>
          </w:p>
          <w:p w14:paraId="6B74CEBA" w14:textId="77777777" w:rsidR="00890BD5" w:rsidRDefault="00890BD5" w:rsidP="00890BD5">
            <w:pPr>
              <w:spacing w:after="0" w:line="240" w:lineRule="auto"/>
            </w:pPr>
          </w:p>
          <w:p w14:paraId="7B2BB3BF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</w:t>
            </w:r>
            <w:proofErr w:type="gramStart"/>
            <w:r>
              <w:t>fecha</w:t>
            </w:r>
            <w:proofErr w:type="spellEnd"/>
            <w:r>
              <w:t xml:space="preserve"> :</w:t>
            </w:r>
            <w:proofErr w:type="gramEnd"/>
            <w:r>
              <w:t>= TO_</w:t>
            </w:r>
            <w:proofErr w:type="gramStart"/>
            <w:r>
              <w:t>DATE(</w:t>
            </w:r>
            <w:proofErr w:type="spellStart"/>
            <w:proofErr w:type="gramEnd"/>
            <w:r>
              <w:t>c_fecha_txt</w:t>
            </w:r>
            <w:proofErr w:type="spellEnd"/>
            <w:r>
              <w:t>, 'DD/MM/YYYY');</w:t>
            </w:r>
          </w:p>
          <w:p w14:paraId="569BA218" w14:textId="77777777" w:rsidR="00890BD5" w:rsidRDefault="00890BD5" w:rsidP="00890BD5">
            <w:pPr>
              <w:spacing w:after="0" w:line="240" w:lineRule="auto"/>
            </w:pPr>
          </w:p>
          <w:p w14:paraId="2BA6485D" w14:textId="77777777" w:rsidR="00890BD5" w:rsidRDefault="00890BD5" w:rsidP="00890BD5">
            <w:pPr>
              <w:spacing w:after="0" w:line="240" w:lineRule="auto"/>
            </w:pPr>
            <w:r>
              <w:t xml:space="preserve">    INSERT INTO </w:t>
            </w:r>
            <w:proofErr w:type="spellStart"/>
            <w:r>
              <w:t>libros</w:t>
            </w:r>
            <w:proofErr w:type="spellEnd"/>
            <w:r>
              <w:t xml:space="preserve"> (</w:t>
            </w:r>
          </w:p>
          <w:p w14:paraId="2532E2DE" w14:textId="77777777" w:rsidR="00890BD5" w:rsidRDefault="00890BD5" w:rsidP="00890BD5">
            <w:pPr>
              <w:spacing w:after="0" w:line="240" w:lineRule="auto"/>
            </w:pPr>
            <w:r>
              <w:t xml:space="preserve">        </w:t>
            </w:r>
            <w:proofErr w:type="spellStart"/>
            <w:r>
              <w:t>codigo</w:t>
            </w:r>
            <w:proofErr w:type="spellEnd"/>
            <w:r>
              <w:t xml:space="preserve">, </w:t>
            </w:r>
            <w:proofErr w:type="spellStart"/>
            <w:r>
              <w:t>titulo</w:t>
            </w:r>
            <w:proofErr w:type="spellEnd"/>
            <w:r>
              <w:t xml:space="preserve">,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ejemplares</w:t>
            </w:r>
            <w:proofErr w:type="spellEnd"/>
            <w:r>
              <w:t>,</w:t>
            </w:r>
          </w:p>
          <w:p w14:paraId="2C361247" w14:textId="77777777" w:rsidR="00890BD5" w:rsidRDefault="00890BD5" w:rsidP="00890BD5">
            <w:pPr>
              <w:spacing w:after="0" w:line="240" w:lineRule="auto"/>
            </w:pPr>
            <w:r>
              <w:t xml:space="preserve">        </w:t>
            </w:r>
            <w:proofErr w:type="spellStart"/>
            <w:r>
              <w:t>disponibles</w:t>
            </w:r>
            <w:proofErr w:type="spellEnd"/>
            <w:r>
              <w:t xml:space="preserve">, </w:t>
            </w:r>
            <w:proofErr w:type="spellStart"/>
            <w:r>
              <w:t>precio</w:t>
            </w:r>
            <w:proofErr w:type="spellEnd"/>
            <w:r>
              <w:t xml:space="preserve">, </w:t>
            </w:r>
            <w:proofErr w:type="spellStart"/>
            <w:r>
              <w:t>fecha_ingreso</w:t>
            </w:r>
            <w:proofErr w:type="spellEnd"/>
          </w:p>
          <w:p w14:paraId="3167E70A" w14:textId="77777777" w:rsidR="00890BD5" w:rsidRDefault="00890BD5" w:rsidP="00890BD5">
            <w:pPr>
              <w:spacing w:after="0" w:line="240" w:lineRule="auto"/>
            </w:pPr>
            <w:r>
              <w:t xml:space="preserve">    )</w:t>
            </w:r>
          </w:p>
          <w:p w14:paraId="7A173BC7" w14:textId="77777777" w:rsidR="00890BD5" w:rsidRDefault="00890BD5" w:rsidP="00890BD5">
            <w:pPr>
              <w:spacing w:after="0" w:line="240" w:lineRule="auto"/>
            </w:pPr>
            <w:r>
              <w:t xml:space="preserve">    VALUES (</w:t>
            </w:r>
          </w:p>
          <w:p w14:paraId="685D36A1" w14:textId="77777777" w:rsidR="00890BD5" w:rsidRDefault="00890BD5" w:rsidP="00890BD5">
            <w:pPr>
              <w:spacing w:after="0" w:line="240" w:lineRule="auto"/>
            </w:pPr>
            <w:r>
              <w:t xml:space="preserve">        </w:t>
            </w:r>
            <w:proofErr w:type="spellStart"/>
            <w:r>
              <w:t>c_codigo</w:t>
            </w:r>
            <w:proofErr w:type="spellEnd"/>
            <w:r>
              <w:t xml:space="preserve">, </w:t>
            </w:r>
            <w:proofErr w:type="spellStart"/>
            <w:r>
              <w:t>c_titulo</w:t>
            </w:r>
            <w:proofErr w:type="spellEnd"/>
            <w:r>
              <w:t xml:space="preserve">, </w:t>
            </w:r>
            <w:proofErr w:type="spellStart"/>
            <w:r>
              <w:t>c_categoria</w:t>
            </w:r>
            <w:proofErr w:type="spellEnd"/>
            <w:r>
              <w:t xml:space="preserve">, </w:t>
            </w:r>
            <w:proofErr w:type="spellStart"/>
            <w:r>
              <w:t>c_ejemplares</w:t>
            </w:r>
            <w:proofErr w:type="spellEnd"/>
            <w:r>
              <w:t>,</w:t>
            </w:r>
          </w:p>
          <w:p w14:paraId="5B05A9B6" w14:textId="77777777" w:rsidR="00890BD5" w:rsidRDefault="00890BD5" w:rsidP="00890BD5">
            <w:pPr>
              <w:spacing w:after="0" w:line="240" w:lineRule="auto"/>
            </w:pPr>
            <w:r>
              <w:t xml:space="preserve">        </w:t>
            </w:r>
            <w:proofErr w:type="spellStart"/>
            <w:r>
              <w:t>c_ejemplares</w:t>
            </w:r>
            <w:proofErr w:type="spellEnd"/>
            <w:r>
              <w:t xml:space="preserve">, </w:t>
            </w:r>
            <w:proofErr w:type="spellStart"/>
            <w:r>
              <w:t>v_precio</w:t>
            </w:r>
            <w:proofErr w:type="spellEnd"/>
            <w:r>
              <w:t xml:space="preserve">, </w:t>
            </w:r>
            <w:proofErr w:type="spellStart"/>
            <w:r>
              <w:t>v_fecha</w:t>
            </w:r>
            <w:proofErr w:type="spellEnd"/>
          </w:p>
          <w:p w14:paraId="034C8230" w14:textId="77777777" w:rsidR="00890BD5" w:rsidRDefault="00890BD5" w:rsidP="00890BD5">
            <w:pPr>
              <w:spacing w:after="0" w:line="240" w:lineRule="auto"/>
            </w:pPr>
            <w:r>
              <w:t xml:space="preserve">    );</w:t>
            </w:r>
          </w:p>
          <w:p w14:paraId="292B2176" w14:textId="77777777" w:rsidR="00890BD5" w:rsidRDefault="00890BD5" w:rsidP="00890BD5">
            <w:pPr>
              <w:spacing w:after="0" w:line="240" w:lineRule="auto"/>
            </w:pPr>
          </w:p>
          <w:p w14:paraId="76AF8448" w14:textId="77777777" w:rsidR="00890BD5" w:rsidRDefault="00890BD5" w:rsidP="00890BD5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v_</w:t>
            </w:r>
            <w:proofErr w:type="gramStart"/>
            <w:r>
              <w:t>filas</w:t>
            </w:r>
            <w:proofErr w:type="spellEnd"/>
            <w:r>
              <w:t xml:space="preserve"> :</w:t>
            </w:r>
            <w:proofErr w:type="gramEnd"/>
            <w:r>
              <w:t>= SQL%ROWCOUNT;</w:t>
            </w:r>
          </w:p>
          <w:p w14:paraId="4672BBE3" w14:textId="77777777" w:rsidR="00890BD5" w:rsidRDefault="00890BD5" w:rsidP="00890BD5">
            <w:pPr>
              <w:spacing w:after="0" w:line="240" w:lineRule="auto"/>
            </w:pPr>
          </w:p>
          <w:p w14:paraId="3A9EC583" w14:textId="77777777" w:rsidR="00890BD5" w:rsidRDefault="00890BD5" w:rsidP="00890BD5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  <w:r>
              <w:t xml:space="preserve">'Filas </w:t>
            </w:r>
            <w:proofErr w:type="spellStart"/>
            <w:r>
              <w:t>insertadas</w:t>
            </w:r>
            <w:proofErr w:type="spellEnd"/>
            <w:r>
              <w:t xml:space="preserve">: ' || </w:t>
            </w:r>
            <w:proofErr w:type="spellStart"/>
            <w:r>
              <w:t>v_filas</w:t>
            </w:r>
            <w:proofErr w:type="spellEnd"/>
            <w:r>
              <w:t>);</w:t>
            </w:r>
          </w:p>
          <w:p w14:paraId="780C0874" w14:textId="77777777" w:rsidR="00890BD5" w:rsidRDefault="00890BD5" w:rsidP="00890BD5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  <w:r>
              <w:t>'</w:t>
            </w:r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: ' || </w:t>
            </w:r>
            <w:proofErr w:type="spellStart"/>
            <w:r>
              <w:t>v_precio</w:t>
            </w:r>
            <w:proofErr w:type="spellEnd"/>
            <w:r>
              <w:t>);</w:t>
            </w:r>
          </w:p>
          <w:p w14:paraId="00AD507E" w14:textId="77777777" w:rsidR="00890BD5" w:rsidRDefault="00890BD5" w:rsidP="00890BD5">
            <w:pPr>
              <w:spacing w:after="0" w:line="240" w:lineRule="auto"/>
            </w:pPr>
          </w:p>
          <w:p w14:paraId="13F5991D" w14:textId="77777777" w:rsidR="00890BD5" w:rsidRDefault="00890BD5" w:rsidP="00890BD5">
            <w:pPr>
              <w:spacing w:after="0" w:line="240" w:lineRule="auto"/>
            </w:pPr>
            <w:r>
              <w:t xml:space="preserve">    UPDATE </w:t>
            </w:r>
            <w:proofErr w:type="spellStart"/>
            <w:r>
              <w:t>libros</w:t>
            </w:r>
            <w:proofErr w:type="spellEnd"/>
          </w:p>
          <w:p w14:paraId="4FFFAEE0" w14:textId="77777777" w:rsidR="00890BD5" w:rsidRDefault="00890BD5" w:rsidP="00890BD5">
            <w:pPr>
              <w:spacing w:after="0" w:line="240" w:lineRule="auto"/>
            </w:pPr>
            <w:r>
              <w:t xml:space="preserve">    SET </w:t>
            </w:r>
            <w:proofErr w:type="spellStart"/>
            <w:r>
              <w:t>disponibles</w:t>
            </w:r>
            <w:proofErr w:type="spellEnd"/>
            <w:r>
              <w:t xml:space="preserve"> = </w:t>
            </w:r>
            <w:proofErr w:type="spellStart"/>
            <w:r>
              <w:t>disponibles</w:t>
            </w:r>
            <w:proofErr w:type="spellEnd"/>
            <w:r>
              <w:t xml:space="preserve"> - 1</w:t>
            </w:r>
          </w:p>
          <w:p w14:paraId="1EE49557" w14:textId="77777777" w:rsidR="00890BD5" w:rsidRDefault="00890BD5" w:rsidP="00890BD5">
            <w:pPr>
              <w:spacing w:after="0" w:line="240" w:lineRule="auto"/>
            </w:pPr>
            <w:r>
              <w:t xml:space="preserve">    WHERE </w:t>
            </w:r>
            <w:proofErr w:type="spellStart"/>
            <w:r>
              <w:t>codigo</w:t>
            </w:r>
            <w:proofErr w:type="spellEnd"/>
            <w:r>
              <w:t xml:space="preserve"> = </w:t>
            </w:r>
            <w:proofErr w:type="spellStart"/>
            <w:r>
              <w:t>c_codigo</w:t>
            </w:r>
            <w:proofErr w:type="spellEnd"/>
          </w:p>
          <w:p w14:paraId="4241F130" w14:textId="77777777" w:rsidR="00890BD5" w:rsidRDefault="00890BD5" w:rsidP="00890BD5">
            <w:pPr>
              <w:spacing w:after="0" w:line="240" w:lineRule="auto"/>
            </w:pPr>
            <w:r>
              <w:t xml:space="preserve">    RETURNING </w:t>
            </w:r>
            <w:proofErr w:type="spellStart"/>
            <w:r>
              <w:t>disponibles</w:t>
            </w:r>
            <w:proofErr w:type="spellEnd"/>
            <w:r>
              <w:t xml:space="preserve"> INTO </w:t>
            </w:r>
            <w:proofErr w:type="spellStart"/>
            <w:r>
              <w:t>v_disponibles</w:t>
            </w:r>
            <w:proofErr w:type="spellEnd"/>
            <w:r>
              <w:t>;</w:t>
            </w:r>
          </w:p>
          <w:p w14:paraId="76CE9C52" w14:textId="77777777" w:rsidR="00890BD5" w:rsidRDefault="00890BD5" w:rsidP="00890BD5">
            <w:pPr>
              <w:spacing w:after="0" w:line="240" w:lineRule="auto"/>
            </w:pPr>
          </w:p>
          <w:p w14:paraId="6F4FE67B" w14:textId="77777777" w:rsidR="00890BD5" w:rsidRDefault="00890BD5" w:rsidP="00890BD5">
            <w:pPr>
              <w:spacing w:after="0" w:line="240" w:lineRule="auto"/>
            </w:pPr>
            <w:r>
              <w:t xml:space="preserve">    DBMS_OUTPUT.PUT_</w:t>
            </w:r>
            <w:proofErr w:type="gramStart"/>
            <w:r>
              <w:t>LINE(</w:t>
            </w:r>
            <w:proofErr w:type="gramEnd"/>
          </w:p>
          <w:p w14:paraId="6749DDB7" w14:textId="77777777" w:rsidR="00890BD5" w:rsidRDefault="00890BD5" w:rsidP="00890BD5">
            <w:pPr>
              <w:spacing w:after="0" w:line="240" w:lineRule="auto"/>
            </w:pPr>
            <w:r>
              <w:t xml:space="preserve">        '</w:t>
            </w:r>
            <w:proofErr w:type="spellStart"/>
            <w:r>
              <w:t>Préstamo</w:t>
            </w:r>
            <w:proofErr w:type="spellEnd"/>
            <w:r>
              <w:t xml:space="preserve"> del </w:t>
            </w:r>
            <w:proofErr w:type="spellStart"/>
            <w:r>
              <w:t>libro</w:t>
            </w:r>
            <w:proofErr w:type="spellEnd"/>
            <w:r>
              <w:t xml:space="preserve"> ' || </w:t>
            </w:r>
            <w:proofErr w:type="spellStart"/>
            <w:r>
              <w:t>c_codigo</w:t>
            </w:r>
            <w:proofErr w:type="spellEnd"/>
            <w:r>
              <w:t xml:space="preserve"> ||</w:t>
            </w:r>
          </w:p>
          <w:p w14:paraId="17CB9804" w14:textId="77777777" w:rsidR="00890BD5" w:rsidRDefault="00890BD5" w:rsidP="00890BD5">
            <w:pPr>
              <w:spacing w:after="0" w:line="240" w:lineRule="auto"/>
            </w:pPr>
            <w:r>
              <w:t xml:space="preserve">        ' · </w:t>
            </w:r>
            <w:proofErr w:type="spellStart"/>
            <w:r>
              <w:t>disponibles</w:t>
            </w:r>
            <w:proofErr w:type="spellEnd"/>
            <w:r>
              <w:t xml:space="preserve">: ' || </w:t>
            </w:r>
            <w:proofErr w:type="spellStart"/>
            <w:r>
              <w:t>v_disponibles</w:t>
            </w:r>
            <w:proofErr w:type="spellEnd"/>
          </w:p>
          <w:p w14:paraId="78937F75" w14:textId="77777777" w:rsidR="00890BD5" w:rsidRDefault="00890BD5" w:rsidP="00890BD5">
            <w:pPr>
              <w:spacing w:after="0" w:line="240" w:lineRule="auto"/>
            </w:pPr>
            <w:r>
              <w:t xml:space="preserve">    );</w:t>
            </w:r>
          </w:p>
          <w:p w14:paraId="4D8D9993" w14:textId="77777777" w:rsidR="00890BD5" w:rsidRDefault="00890BD5" w:rsidP="00890BD5">
            <w:pPr>
              <w:spacing w:after="0" w:line="240" w:lineRule="auto"/>
            </w:pPr>
          </w:p>
          <w:p w14:paraId="4C496FCC" w14:textId="77777777" w:rsidR="00890BD5" w:rsidRDefault="00890BD5" w:rsidP="00890BD5">
            <w:pPr>
              <w:spacing w:after="0" w:line="240" w:lineRule="auto"/>
            </w:pPr>
            <w:r>
              <w:t xml:space="preserve">    COMMIT;</w:t>
            </w:r>
          </w:p>
          <w:p w14:paraId="3852C551" w14:textId="77777777" w:rsidR="00890BD5" w:rsidRDefault="00890BD5" w:rsidP="00890BD5">
            <w:pPr>
              <w:spacing w:after="0" w:line="240" w:lineRule="auto"/>
            </w:pPr>
            <w:r>
              <w:lastRenderedPageBreak/>
              <w:t>END;</w:t>
            </w:r>
          </w:p>
          <w:p w14:paraId="3D4D6C8B" w14:textId="5A6896F5" w:rsidR="00E03F2B" w:rsidRDefault="00890BD5" w:rsidP="00890BD5">
            <w:pPr>
              <w:spacing w:after="0" w:line="240" w:lineRule="auto"/>
            </w:pPr>
            <w:r>
              <w:t>/</w:t>
            </w:r>
          </w:p>
        </w:tc>
      </w:tr>
    </w:tbl>
    <w:p w14:paraId="51207FE9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E03F2B" w14:paraId="63E7CFD6" w14:textId="77777777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66D7E90E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P4</w:t>
            </w:r>
            <w:r>
              <w:rPr>
                <w:rFonts w:cs="Calibri"/>
                <w:b/>
                <w:sz w:val="21"/>
              </w:rPr>
              <w:t xml:space="preserve">   Atributos del cursor implícito y conflicto de nombres</w:t>
            </w:r>
          </w:p>
          <w:p w14:paraId="0414AF02" w14:textId="77777777" w:rsidR="00E03F2B" w:rsidRDefault="00000000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 xml:space="preserve">(a) Escriba un bloque que aumente en 2 los ejemplares y los disponibles de «Redes», ejecute el mismo UPDATE para «Robótica», elimine los libros de «Sistemas operativos», confirme con COMMIT y cuente los libros. Después de cada DML muestre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SQL%ROWCOUNT</w:t>
            </w:r>
            <w:r>
              <w:rPr>
                <w:rFonts w:cs="Calibri"/>
                <w:color w:val="595959"/>
                <w:sz w:val="18"/>
              </w:rPr>
              <w:t xml:space="preserve"> y, donde se pide,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SQL%FOUND</w:t>
            </w:r>
            <w:r>
              <w:rPr>
                <w:rFonts w:cs="Calibri"/>
                <w:color w:val="595959"/>
                <w:sz w:val="18"/>
              </w:rPr>
              <w:t xml:space="preserve"> y </w:t>
            </w:r>
            <w:r>
              <w:rPr>
                <w:rFonts w:ascii="Consolas" w:hAnsi="Consolas" w:cs="Consolas"/>
                <w:color w:val="0F1A33"/>
                <w:sz w:val="17"/>
                <w:shd w:val="clear" w:color="auto" w:fill="EDEFF5"/>
              </w:rPr>
              <w:t>SQL%NOTFOUND</w:t>
            </w:r>
            <w:r>
              <w:rPr>
                <w:rFonts w:cs="Calibri"/>
                <w:color w:val="595959"/>
                <w:sz w:val="18"/>
              </w:rPr>
              <w:t xml:space="preserve"> con CASE. (b) Ejecute el bloque dado, registre cuántas filas elimina, explique por qué y escriba la corrección.</w:t>
            </w:r>
          </w:p>
          <w:p w14:paraId="288A88F0" w14:textId="77777777" w:rsidR="00E03F2B" w:rsidRDefault="00000000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CE2 · CE3 · S04: B07, B08.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65B43547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1.2</w:t>
            </w:r>
          </w:p>
          <w:p w14:paraId="4D6CD9AE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14:paraId="4F1D2699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44DED32A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1A33"/>
            <w:tcMar>
              <w:top w:w="35" w:type="dxa"/>
              <w:left w:w="130" w:type="dxa"/>
              <w:bottom w:w="35" w:type="dxa"/>
              <w:right w:w="120" w:type="dxa"/>
            </w:tcMar>
          </w:tcPr>
          <w:p w14:paraId="2C5E9DF7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(A) SALIDA ESPERADA</w:t>
            </w:r>
          </w:p>
        </w:tc>
      </w:tr>
      <w:tr w:rsidR="00E03F2B" w14:paraId="5AD0F166" w14:textId="77777777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0F1A33"/>
            <w:tcMar>
              <w:top w:w="65" w:type="dxa"/>
              <w:left w:w="150" w:type="dxa"/>
              <w:bottom w:w="65" w:type="dxa"/>
              <w:right w:w="120" w:type="dxa"/>
            </w:tcMar>
          </w:tcPr>
          <w:p w14:paraId="3357C235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Redes: 3 filas · FOUND sí</w:t>
            </w:r>
          </w:p>
          <w:p w14:paraId="48C23DD3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Robótica: 0 filas · FOUND no · NOTFOUND sí</w:t>
            </w:r>
          </w:p>
          <w:p w14:paraId="5ECAA7EF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Eliminados: 2</w:t>
            </w:r>
          </w:p>
          <w:p w14:paraId="1F996553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D6E4FF"/>
                <w:sz w:val="16"/>
              </w:rPr>
              <w:t>Libros en el catálogo: 7</w:t>
            </w:r>
          </w:p>
        </w:tc>
      </w:tr>
    </w:tbl>
    <w:p w14:paraId="1CC9C480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018A789C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40" w:type="dxa"/>
              <w:left w:w="130" w:type="dxa"/>
              <w:bottom w:w="40" w:type="dxa"/>
              <w:right w:w="120" w:type="dxa"/>
            </w:tcMar>
          </w:tcPr>
          <w:p w14:paraId="0384324D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20"/>
                <w:sz w:val="14"/>
              </w:rPr>
              <w:t>CÓDIGO EJECUTADO</w:t>
            </w:r>
            <w:r>
              <w:rPr>
                <w:rFonts w:cs="Calibri"/>
                <w:color w:val="C3CAD8"/>
                <w:sz w:val="14"/>
              </w:rPr>
              <w:t xml:space="preserve">     Transcríbalo como texto. No se aceptan imágenes de código.</w:t>
            </w:r>
          </w:p>
        </w:tc>
      </w:tr>
      <w:tr w:rsidR="00E03F2B" w14:paraId="21916824" w14:textId="77777777">
        <w:trPr>
          <w:gridAfter w:val="1"/>
          <w:wAfter w:w="20" w:type="dxa"/>
        </w:trPr>
        <w:tc>
          <w:tcPr>
            <w:tcW w:w="9865" w:type="dxa"/>
            <w:tcBorders>
              <w:top w:val="single" w:sz="3" w:space="0" w:color="E8E8EE"/>
              <w:left w:val="single" w:sz="14" w:space="0" w:color="F4C220"/>
              <w:bottom w:val="single" w:sz="5" w:space="0" w:color="E8E8EE"/>
              <w:right w:val="single" w:sz="5" w:space="0" w:color="E8E8EE"/>
            </w:tcBorders>
            <w:shd w:val="clear" w:color="auto" w:fill="F4F5F9"/>
            <w:tcMar>
              <w:top w:w="70" w:type="dxa"/>
              <w:left w:w="150" w:type="dxa"/>
              <w:bottom w:w="70" w:type="dxa"/>
              <w:right w:w="120" w:type="dxa"/>
            </w:tcMar>
          </w:tcPr>
          <w:p w14:paraId="3084035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5381C1C1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>DECLARE</w:t>
            </w:r>
          </w:p>
          <w:p w14:paraId="33F2E11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PLS_INTEGER;</w:t>
            </w:r>
          </w:p>
          <w:p w14:paraId="07B19F8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BOOLEAN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;</w:t>
            </w:r>
          </w:p>
          <w:p w14:paraId="44428B2F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v_no_encontrado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BOOLEAN;</w:t>
            </w:r>
          </w:p>
          <w:p w14:paraId="47E2754C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v_total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PLS_INTEGER;</w:t>
            </w:r>
          </w:p>
          <w:p w14:paraId="55BABBA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>BEGIN</w:t>
            </w:r>
          </w:p>
          <w:p w14:paraId="77BEB83B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UPDATE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libros</w:t>
            </w:r>
            <w:proofErr w:type="spellEnd"/>
          </w:p>
          <w:p w14:paraId="6AAEAE36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SET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ejemplares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ejemplares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+ 2,</w:t>
            </w:r>
          </w:p>
          <w:p w14:paraId="4A5E3458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disponibles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disponibles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+ 2</w:t>
            </w:r>
          </w:p>
          <w:p w14:paraId="1B0AEEEF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WHERE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categoria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'Redes';</w:t>
            </w:r>
          </w:p>
          <w:p w14:paraId="0D7D0DEF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118C4BC4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SQL%ROWCOUNT;</w:t>
            </w:r>
          </w:p>
          <w:p w14:paraId="4E434BAF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SQL%FOUND;</w:t>
            </w:r>
          </w:p>
          <w:p w14:paraId="06BB5C3C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5CCE0D3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DBMS_OUTPUT.PUT_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LINE(</w:t>
            </w:r>
            <w:proofErr w:type="gramEnd"/>
          </w:p>
          <w:p w14:paraId="67DEB3C6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'Redes: ' ||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|| '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· FOUND ' ||</w:t>
            </w:r>
          </w:p>
          <w:p w14:paraId="65A3B23B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CASE WHEN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THEN 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sí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' ELSE 'no' END</w:t>
            </w:r>
          </w:p>
          <w:p w14:paraId="53F97293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);</w:t>
            </w:r>
          </w:p>
          <w:p w14:paraId="23AD55E2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4BC488D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UPDATE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libros</w:t>
            </w:r>
            <w:proofErr w:type="spellEnd"/>
          </w:p>
          <w:p w14:paraId="4DC22307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SET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ejemplares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ejemplares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+ 2,</w:t>
            </w:r>
          </w:p>
          <w:p w14:paraId="2BC6A09B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disponibles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disponibles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+ 2</w:t>
            </w:r>
          </w:p>
          <w:p w14:paraId="7E0C24B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WHERE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categoria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Robótica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';</w:t>
            </w:r>
          </w:p>
          <w:p w14:paraId="32E9421E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399A573C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SQL%ROWCOUNT;</w:t>
            </w:r>
          </w:p>
          <w:p w14:paraId="71116692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SQL%FOUND;</w:t>
            </w:r>
          </w:p>
          <w:p w14:paraId="4398DDB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v_no_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SQL%NOTFOUND;</w:t>
            </w:r>
          </w:p>
          <w:p w14:paraId="5A7E4D88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3A714002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DBMS_OUTPUT.PUT_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LINE(</w:t>
            </w:r>
            <w:proofErr w:type="gramEnd"/>
          </w:p>
          <w:p w14:paraId="25B17242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Robótica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: ' ||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|| '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· FOUND ' ||</w:t>
            </w:r>
          </w:p>
          <w:p w14:paraId="2379062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CASE WHEN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THEN 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sí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' ELSE 'no' END ||</w:t>
            </w:r>
          </w:p>
          <w:p w14:paraId="74EEA8A9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' · NOTFOUND ' ||</w:t>
            </w:r>
          </w:p>
          <w:p w14:paraId="02C96411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    CASE WHEN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v_no_encontrado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THEN 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sí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' ELSE 'no' END</w:t>
            </w:r>
          </w:p>
          <w:p w14:paraId="03109FA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);</w:t>
            </w:r>
          </w:p>
          <w:p w14:paraId="2FC92AA7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53760B80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DELETE FROM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libros</w:t>
            </w:r>
            <w:proofErr w:type="spellEnd"/>
          </w:p>
          <w:p w14:paraId="72A40098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WHERE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categoria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= 'Sistemas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operativos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';</w:t>
            </w:r>
          </w:p>
          <w:p w14:paraId="18B7B1EB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5A31510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: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= SQL%ROWCOUNT;</w:t>
            </w:r>
          </w:p>
          <w:p w14:paraId="30FE260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21069685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DBMS_OUTPUT.PUT_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LINE(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'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Eliminados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: ' ||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v_filas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);</w:t>
            </w:r>
          </w:p>
          <w:p w14:paraId="14C91EF9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02B5E1D8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COMMIT;</w:t>
            </w:r>
          </w:p>
          <w:p w14:paraId="16A5D577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72FB0056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SELECT 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COUNT(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>*)</w:t>
            </w:r>
          </w:p>
          <w:p w14:paraId="2248C660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INTO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v_total</w:t>
            </w:r>
            <w:proofErr w:type="spellEnd"/>
          </w:p>
          <w:p w14:paraId="5CEF1056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FROM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libros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;</w:t>
            </w:r>
          </w:p>
          <w:p w14:paraId="5A52ADAC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</w:p>
          <w:p w14:paraId="30DD980C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   DBMS_OUTPUT.PUT_</w:t>
            </w:r>
            <w:proofErr w:type="gramStart"/>
            <w:r w:rsidRPr="00890BD5">
              <w:rPr>
                <w:rFonts w:ascii="Consolas" w:hAnsi="Consolas" w:cs="Consolas"/>
                <w:color w:val="0F1A33"/>
                <w:sz w:val="17"/>
              </w:rPr>
              <w:t>LINE(</w:t>
            </w:r>
            <w:proofErr w:type="gram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'Libros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en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 el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catálogo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 xml:space="preserve">: ' || </w:t>
            </w:r>
            <w:proofErr w:type="spellStart"/>
            <w:r w:rsidRPr="00890BD5">
              <w:rPr>
                <w:rFonts w:ascii="Consolas" w:hAnsi="Consolas" w:cs="Consolas"/>
                <w:color w:val="0F1A33"/>
                <w:sz w:val="17"/>
              </w:rPr>
              <w:t>v_total</w:t>
            </w:r>
            <w:proofErr w:type="spellEnd"/>
            <w:r w:rsidRPr="00890BD5">
              <w:rPr>
                <w:rFonts w:ascii="Consolas" w:hAnsi="Consolas" w:cs="Consolas"/>
                <w:color w:val="0F1A33"/>
                <w:sz w:val="17"/>
              </w:rPr>
              <w:t>);</w:t>
            </w:r>
          </w:p>
          <w:p w14:paraId="401EC1CD" w14:textId="77777777" w:rsidR="00890BD5" w:rsidRPr="00890BD5" w:rsidRDefault="00890BD5" w:rsidP="00890BD5">
            <w:pPr>
              <w:spacing w:after="0" w:line="240" w:lineRule="auto"/>
              <w:rPr>
                <w:rFonts w:ascii="Consolas" w:hAnsi="Consolas" w:cs="Consolas"/>
                <w:color w:val="0F1A33"/>
                <w:sz w:val="17"/>
              </w:rPr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>END;</w:t>
            </w:r>
          </w:p>
          <w:p w14:paraId="6FDD8DAF" w14:textId="76FDAD36" w:rsidR="00E03F2B" w:rsidRDefault="00890BD5" w:rsidP="00890BD5">
            <w:pPr>
              <w:spacing w:after="0" w:line="240" w:lineRule="auto"/>
            </w:pPr>
            <w:r w:rsidRPr="00890BD5">
              <w:rPr>
                <w:rFonts w:ascii="Consolas" w:hAnsi="Consolas" w:cs="Consolas"/>
                <w:color w:val="0F1A33"/>
                <w:sz w:val="17"/>
              </w:rPr>
              <w:t>/</w:t>
            </w:r>
            <w:r w:rsidR="00000000">
              <w:rPr>
                <w:rFonts w:ascii="Consolas" w:hAnsi="Consolas" w:cs="Consolas"/>
                <w:color w:val="0F1A33"/>
                <w:sz w:val="17"/>
              </w:rPr>
              <w:t xml:space="preserve"> </w:t>
            </w:r>
          </w:p>
        </w:tc>
      </w:tr>
    </w:tbl>
    <w:p w14:paraId="6254E067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  <w:gridCol w:w="20"/>
      </w:tblGrid>
      <w:tr w:rsidR="00E03F2B" w14:paraId="27A6DE96" w14:textId="77777777">
        <w:tc>
          <w:tcPr>
            <w:tcW w:w="9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35" w:type="dxa"/>
              <w:left w:w="130" w:type="dxa"/>
              <w:bottom w:w="35" w:type="dxa"/>
              <w:right w:w="120" w:type="dxa"/>
            </w:tcMar>
          </w:tcPr>
          <w:p w14:paraId="6D31B984" w14:textId="77777777" w:rsidR="00E03F2B" w:rsidRDefault="00000000">
            <w:pPr>
              <w:spacing w:after="0"/>
            </w:pPr>
            <w:r>
              <w:rPr>
                <w:rFonts w:cs="Calibri"/>
                <w:b/>
                <w:color w:val="F4C220"/>
                <w:spacing w:val="18"/>
                <w:sz w:val="14"/>
              </w:rPr>
              <w:t>(B) BLOQUE DADO</w:t>
            </w:r>
          </w:p>
        </w:tc>
      </w:tr>
      <w:tr w:rsidR="00E03F2B" w14:paraId="159329FE" w14:textId="77777777">
        <w:trPr>
          <w:gridAfter w:val="1"/>
          <w:wAfter w:w="20" w:type="dxa"/>
        </w:trPr>
        <w:tc>
          <w:tcPr>
            <w:tcW w:w="9865" w:type="dxa"/>
            <w:tcBorders>
              <w:top w:val="nil"/>
              <w:left w:val="single" w:sz="14" w:space="0" w:color="F4C220"/>
              <w:bottom w:val="nil"/>
              <w:right w:val="nil"/>
            </w:tcBorders>
            <w:shd w:val="clear" w:color="auto" w:fill="F4F5F9"/>
            <w:tcMar>
              <w:top w:w="65" w:type="dxa"/>
              <w:left w:w="150" w:type="dxa"/>
              <w:bottom w:w="65" w:type="dxa"/>
              <w:right w:w="120" w:type="dxa"/>
            </w:tcMar>
          </w:tcPr>
          <w:p w14:paraId="47B5EE0B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DECLARE  categoria libros.categoria%TYPE := 'Redes';</w:t>
            </w:r>
          </w:p>
          <w:p w14:paraId="2979F5C3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BEGIN</w:t>
            </w:r>
          </w:p>
          <w:p w14:paraId="46D6048B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DELETE FROM libros WHERE categoria = categoria;</w:t>
            </w:r>
          </w:p>
          <w:p w14:paraId="1B792602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DBMS_OUTPUT.PUT_LINE('Filas eliminadas: ' || SQL%ROWCOUNT);</w:t>
            </w:r>
          </w:p>
          <w:p w14:paraId="11B3E895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 xml:space="preserve">  ROLLBACK;</w:t>
            </w:r>
          </w:p>
          <w:p w14:paraId="3DEE450A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END;</w:t>
            </w:r>
          </w:p>
          <w:p w14:paraId="78DB7136" w14:textId="77777777" w:rsidR="00E03F2B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color w:val="0F1A33"/>
                <w:sz w:val="16"/>
              </w:rPr>
              <w:t>/</w:t>
            </w:r>
          </w:p>
        </w:tc>
      </w:tr>
    </w:tbl>
    <w:p w14:paraId="49BEB50A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E03F2B" w14:paraId="41EB4BF7" w14:textId="77777777">
        <w:tc>
          <w:tcPr>
            <w:tcW w:w="9865" w:type="dxa"/>
            <w:tcBorders>
              <w:top w:val="single" w:sz="4" w:space="0" w:color="E8E8EE"/>
              <w:left w:val="single" w:sz="12" w:space="0" w:color="D9A800"/>
              <w:bottom w:val="single" w:sz="5" w:space="0" w:color="E8E8EE"/>
              <w:right w:val="single" w:sz="5" w:space="0" w:color="E8E8EE"/>
            </w:tcBorders>
            <w:shd w:val="clear" w:color="auto" w:fill="FFFDF2"/>
            <w:tcMar>
              <w:top w:w="60" w:type="dxa"/>
              <w:left w:w="140" w:type="dxa"/>
              <w:bottom w:w="60" w:type="dxa"/>
              <w:right w:w="120" w:type="dxa"/>
            </w:tcMar>
          </w:tcPr>
          <w:p w14:paraId="34340A37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18"/>
                <w:sz w:val="14"/>
              </w:rPr>
              <w:t>(B) FILAS ELIMINADAS, EXPLICACIÓN Y CORRECCIÓN</w:t>
            </w:r>
          </w:p>
          <w:p w14:paraId="3BA1C8F0" w14:textId="77777777" w:rsidR="00890BD5" w:rsidRPr="00890BD5" w:rsidRDefault="00000000" w:rsidP="00890BD5">
            <w:pPr>
              <w:spacing w:after="0" w:line="331" w:lineRule="auto"/>
              <w:rPr>
                <w:rFonts w:cs="Calibri"/>
              </w:rPr>
            </w:pPr>
            <w:r>
              <w:rPr>
                <w:rFonts w:cs="Calibri"/>
              </w:rPr>
              <w:t xml:space="preserve"> </w:t>
            </w:r>
          </w:p>
          <w:p w14:paraId="48A66A31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>DECLARE</w:t>
            </w:r>
          </w:p>
          <w:p w14:paraId="3344ACD3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</w:t>
            </w:r>
            <w:proofErr w:type="spellStart"/>
            <w:r w:rsidRPr="00890BD5">
              <w:rPr>
                <w:rFonts w:cs="Calibri"/>
              </w:rPr>
              <w:t>v_categoria</w:t>
            </w:r>
            <w:proofErr w:type="spellEnd"/>
            <w:r w:rsidRPr="00890BD5">
              <w:rPr>
                <w:rFonts w:cs="Calibri"/>
              </w:rPr>
              <w:t xml:space="preserve"> </w:t>
            </w:r>
            <w:proofErr w:type="spellStart"/>
            <w:proofErr w:type="gramStart"/>
            <w:r w:rsidRPr="00890BD5">
              <w:rPr>
                <w:rFonts w:cs="Calibri"/>
              </w:rPr>
              <w:t>libros.categoria</w:t>
            </w:r>
            <w:proofErr w:type="gramEnd"/>
            <w:r w:rsidRPr="00890BD5">
              <w:rPr>
                <w:rFonts w:cs="Calibri"/>
              </w:rPr>
              <w:t>%</w:t>
            </w:r>
            <w:proofErr w:type="gramStart"/>
            <w:r w:rsidRPr="00890BD5">
              <w:rPr>
                <w:rFonts w:cs="Calibri"/>
              </w:rPr>
              <w:t>TYPE</w:t>
            </w:r>
            <w:proofErr w:type="spellEnd"/>
            <w:r w:rsidRPr="00890BD5">
              <w:rPr>
                <w:rFonts w:cs="Calibri"/>
              </w:rPr>
              <w:t xml:space="preserve"> :</w:t>
            </w:r>
            <w:proofErr w:type="gramEnd"/>
            <w:r w:rsidRPr="00890BD5">
              <w:rPr>
                <w:rFonts w:cs="Calibri"/>
              </w:rPr>
              <w:t>= 'Redes';</w:t>
            </w:r>
          </w:p>
          <w:p w14:paraId="6CA6D804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>BEGIN</w:t>
            </w:r>
          </w:p>
          <w:p w14:paraId="57BA0897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DELETE FROM </w:t>
            </w:r>
            <w:proofErr w:type="spellStart"/>
            <w:r w:rsidRPr="00890BD5">
              <w:rPr>
                <w:rFonts w:cs="Calibri"/>
              </w:rPr>
              <w:t>libros</w:t>
            </w:r>
            <w:proofErr w:type="spellEnd"/>
          </w:p>
          <w:p w14:paraId="16E85B81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WHERE </w:t>
            </w:r>
            <w:proofErr w:type="spellStart"/>
            <w:r w:rsidRPr="00890BD5">
              <w:rPr>
                <w:rFonts w:cs="Calibri"/>
              </w:rPr>
              <w:t>categoria</w:t>
            </w:r>
            <w:proofErr w:type="spellEnd"/>
            <w:r w:rsidRPr="00890BD5">
              <w:rPr>
                <w:rFonts w:cs="Calibri"/>
              </w:rPr>
              <w:t xml:space="preserve"> = </w:t>
            </w:r>
            <w:proofErr w:type="spellStart"/>
            <w:r w:rsidRPr="00890BD5">
              <w:rPr>
                <w:rFonts w:cs="Calibri"/>
              </w:rPr>
              <w:t>v_categoria</w:t>
            </w:r>
            <w:proofErr w:type="spellEnd"/>
            <w:r w:rsidRPr="00890BD5">
              <w:rPr>
                <w:rFonts w:cs="Calibri"/>
              </w:rPr>
              <w:t>;</w:t>
            </w:r>
          </w:p>
          <w:p w14:paraId="6B0B24C0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</w:p>
          <w:p w14:paraId="258DBF21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DBMS_OUTPUT.PUT_</w:t>
            </w:r>
            <w:proofErr w:type="gramStart"/>
            <w:r w:rsidRPr="00890BD5">
              <w:rPr>
                <w:rFonts w:cs="Calibri"/>
              </w:rPr>
              <w:t>LINE(</w:t>
            </w:r>
            <w:proofErr w:type="gramEnd"/>
          </w:p>
          <w:p w14:paraId="49EA25B0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    'Filas </w:t>
            </w:r>
            <w:proofErr w:type="spellStart"/>
            <w:r w:rsidRPr="00890BD5">
              <w:rPr>
                <w:rFonts w:cs="Calibri"/>
              </w:rPr>
              <w:t>eliminadas</w:t>
            </w:r>
            <w:proofErr w:type="spellEnd"/>
            <w:r w:rsidRPr="00890BD5">
              <w:rPr>
                <w:rFonts w:cs="Calibri"/>
              </w:rPr>
              <w:t>: ' || SQL%ROWCOUNT</w:t>
            </w:r>
          </w:p>
          <w:p w14:paraId="36B49C77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);</w:t>
            </w:r>
          </w:p>
          <w:p w14:paraId="49E35EAA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</w:p>
          <w:p w14:paraId="32B38D01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 xml:space="preserve">    ROLLBACK;</w:t>
            </w:r>
          </w:p>
          <w:p w14:paraId="2D3532C3" w14:textId="77777777" w:rsidR="00890BD5" w:rsidRPr="00890BD5" w:rsidRDefault="00890BD5" w:rsidP="00890BD5">
            <w:pPr>
              <w:spacing w:after="0" w:line="331" w:lineRule="auto"/>
              <w:rPr>
                <w:rFonts w:cs="Calibri"/>
              </w:rPr>
            </w:pPr>
            <w:r w:rsidRPr="00890BD5">
              <w:rPr>
                <w:rFonts w:cs="Calibri"/>
              </w:rPr>
              <w:t>END;</w:t>
            </w:r>
          </w:p>
          <w:p w14:paraId="4B78A1B1" w14:textId="6CE91CAF" w:rsidR="00E03F2B" w:rsidRDefault="00890BD5" w:rsidP="00890BD5">
            <w:pPr>
              <w:spacing w:after="0" w:line="331" w:lineRule="auto"/>
            </w:pPr>
            <w:r w:rsidRPr="00890BD5">
              <w:rPr>
                <w:rFonts w:cs="Calibri"/>
              </w:rPr>
              <w:t>/</w:t>
            </w:r>
          </w:p>
          <w:p w14:paraId="6DDFE89A" w14:textId="77777777" w:rsidR="00E03F2B" w:rsidRDefault="00000000">
            <w:pPr>
              <w:spacing w:after="0" w:line="331" w:lineRule="auto"/>
            </w:pPr>
            <w:r>
              <w:rPr>
                <w:rFonts w:cs="Calibri"/>
              </w:rPr>
              <w:t xml:space="preserve"> </w:t>
            </w:r>
          </w:p>
        </w:tc>
      </w:tr>
    </w:tbl>
    <w:p w14:paraId="7ACE0B7C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E03F2B" w14:paraId="36EA2BF7" w14:textId="77777777">
        <w:trPr>
          <w:trHeight w:val="1020"/>
        </w:trPr>
        <w:tc>
          <w:tcPr>
            <w:tcW w:w="9865" w:type="dxa"/>
            <w:tcBorders>
              <w:top w:val="dashed" w:sz="7" w:space="0" w:color="D9A800"/>
              <w:left w:val="dashed" w:sz="7" w:space="0" w:color="D9A800"/>
              <w:bottom w:val="dashed" w:sz="7" w:space="0" w:color="D9A800"/>
              <w:right w:val="dashed" w:sz="7" w:space="0" w:color="D9A800"/>
            </w:tcBorders>
            <w:shd w:val="clear" w:color="auto" w:fill="FFFDF2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D9B7C32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t>EVIDENCIA · INSERTE AQUÍ LA CAPTURA</w:t>
            </w:r>
          </w:p>
          <w:p w14:paraId="138AEB58" w14:textId="77777777" w:rsidR="00E03F2B" w:rsidRDefault="00000000">
            <w:pPr>
              <w:spacing w:after="0" w:line="254" w:lineRule="auto"/>
              <w:rPr>
                <w:rFonts w:cs="Calibri"/>
                <w:color w:val="595959"/>
                <w:sz w:val="16"/>
              </w:rPr>
            </w:pPr>
            <w:r>
              <w:rPr>
                <w:rFonts w:cs="Calibri"/>
                <w:color w:val="595959"/>
                <w:sz w:val="16"/>
              </w:rPr>
              <w:t xml:space="preserve">Captura de la salida del bloque (a), con las cuatro </w:t>
            </w:r>
            <w:proofErr w:type="spellStart"/>
            <w:r>
              <w:rPr>
                <w:rFonts w:cs="Calibri"/>
                <w:color w:val="595959"/>
                <w:sz w:val="16"/>
              </w:rPr>
              <w:t>líneas</w:t>
            </w:r>
            <w:proofErr w:type="spellEnd"/>
            <w:r>
              <w:rPr>
                <w:rFonts w:cs="Calibri"/>
                <w:color w:val="595959"/>
                <w:sz w:val="16"/>
              </w:rPr>
              <w:t>.</w:t>
            </w:r>
          </w:p>
          <w:p w14:paraId="60F87695" w14:textId="5B4E7138" w:rsidR="00890BD5" w:rsidRDefault="00890BD5">
            <w:pPr>
              <w:spacing w:after="0" w:line="254" w:lineRule="auto"/>
            </w:pPr>
            <w:r w:rsidRPr="00890BD5">
              <w:drawing>
                <wp:inline distT="0" distB="0" distL="0" distR="0" wp14:anchorId="6B5A5F90" wp14:editId="0D828864">
                  <wp:extent cx="5486400" cy="3084849"/>
                  <wp:effectExtent l="0" t="0" r="0" b="1270"/>
                  <wp:docPr id="11751601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1601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880" cy="3085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5638B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74"/>
        <w:gridCol w:w="1191"/>
      </w:tblGrid>
      <w:tr w:rsidR="00E03F2B" w14:paraId="7F466F30" w14:textId="77777777">
        <w:tc>
          <w:tcPr>
            <w:tcW w:w="8674" w:type="dxa"/>
            <w:tcBorders>
              <w:top w:val="single" w:sz="5" w:space="0" w:color="E8E8EE"/>
              <w:left w:val="single" w:sz="22" w:space="0" w:color="1A2A4A"/>
              <w:bottom w:val="single" w:sz="5" w:space="0" w:color="E8E8EE"/>
              <w:right w:val="nil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73E8A9E7" w14:textId="77777777" w:rsidR="00E03F2B" w:rsidRDefault="00000000">
            <w:pPr>
              <w:spacing w:after="20"/>
            </w:pPr>
            <w:r>
              <w:rPr>
                <w:rFonts w:cs="Calibri"/>
                <w:b/>
                <w:color w:val="D9A800"/>
                <w:spacing w:val="20"/>
                <w:sz w:val="15"/>
              </w:rPr>
              <w:lastRenderedPageBreak/>
              <w:t>P5</w:t>
            </w:r>
            <w:r>
              <w:rPr>
                <w:rFonts w:cs="Calibri"/>
                <w:b/>
                <w:sz w:val="21"/>
              </w:rPr>
              <w:t xml:space="preserve">   Lectura de errores</w:t>
            </w:r>
          </w:p>
          <w:p w14:paraId="3FCAFE07" w14:textId="77777777" w:rsidR="00E03F2B" w:rsidRDefault="00000000">
            <w:pPr>
              <w:spacing w:after="0" w:line="259" w:lineRule="auto"/>
            </w:pPr>
            <w:r>
              <w:rPr>
                <w:rFonts w:cs="Calibri"/>
                <w:color w:val="595959"/>
                <w:sz w:val="18"/>
              </w:rPr>
              <w:t>Ejecute cada sentencia dentro de un bloque con sus variables declaradas. Transcriba el código de error, explique la causa y escriba la corrección.</w:t>
            </w:r>
          </w:p>
          <w:p w14:paraId="698016CD" w14:textId="77777777" w:rsidR="00E03F2B" w:rsidRDefault="00000000">
            <w:pPr>
              <w:spacing w:before="40" w:after="0" w:line="254" w:lineRule="auto"/>
            </w:pPr>
            <w:r>
              <w:rPr>
                <w:rFonts w:cs="Calibri"/>
                <w:b/>
                <w:sz w:val="16"/>
              </w:rPr>
              <w:t>CE1 · S03: B05-E, B12 · S04: B03, B05-E.</w:t>
            </w:r>
          </w:p>
        </w:tc>
        <w:tc>
          <w:tcPr>
            <w:tcW w:w="1191" w:type="dxa"/>
            <w:tcBorders>
              <w:top w:val="single" w:sz="5" w:space="0" w:color="E8E8EE"/>
              <w:left w:val="nil"/>
              <w:bottom w:val="single" w:sz="5" w:space="0" w:color="E8E8EE"/>
              <w:right w:val="single" w:sz="5" w:space="0" w:color="E8E8EE"/>
            </w:tcBorders>
            <w:shd w:val="clear" w:color="auto" w:fill="F7F7F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71F7A284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b/>
                <w:sz w:val="24"/>
              </w:rPr>
              <w:t>1.0</w:t>
            </w:r>
          </w:p>
          <w:p w14:paraId="44229F4F" w14:textId="77777777" w:rsidR="00E03F2B" w:rsidRDefault="00000000">
            <w:pPr>
              <w:spacing w:after="0"/>
              <w:jc w:val="right"/>
            </w:pPr>
            <w:r>
              <w:rPr>
                <w:rFonts w:cs="Calibri"/>
                <w:caps/>
                <w:color w:val="595959"/>
                <w:spacing w:val="16"/>
                <w:sz w:val="14"/>
              </w:rPr>
              <w:t>de 5.0</w:t>
            </w:r>
          </w:p>
        </w:tc>
      </w:tr>
    </w:tbl>
    <w:p w14:paraId="4C248E4E" w14:textId="77777777" w:rsidR="00E03F2B" w:rsidRDefault="00E03F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4706"/>
        <w:gridCol w:w="1247"/>
        <w:gridCol w:w="3515"/>
      </w:tblGrid>
      <w:tr w:rsidR="00E03F2B" w14:paraId="7392E7C3" w14:textId="77777777">
        <w:tc>
          <w:tcPr>
            <w:tcW w:w="39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1742891" w14:textId="77777777" w:rsidR="00E03F2B" w:rsidRDefault="00E03F2B">
            <w:pPr>
              <w:spacing w:after="0"/>
            </w:pPr>
          </w:p>
        </w:tc>
        <w:tc>
          <w:tcPr>
            <w:tcW w:w="4706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50452189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Sentencia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07245CF7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Código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190F1B31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Causa y corrección</w:t>
            </w:r>
          </w:p>
        </w:tc>
      </w:tr>
      <w:tr w:rsidR="00E03F2B" w14:paraId="065DD84E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5D2102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a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6C3CE1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v_titulo libros.titulo%TYPE := 'Fundamentos de bases de datos relacionales con PL/SQL';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0C61B39" w14:textId="229D7E79" w:rsidR="00E03F2B" w:rsidRDefault="009A5ECF">
            <w:pPr>
              <w:spacing w:after="0" w:line="250" w:lineRule="auto"/>
            </w:pPr>
            <w:r w:rsidRPr="009A5ECF">
              <w:t>ORA-06502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3E3EBA3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 xml:space="preserve">Causa: </w:t>
            </w:r>
            <w:proofErr w:type="spellStart"/>
            <w:proofErr w:type="gramStart"/>
            <w:r w:rsidRPr="009A5ECF">
              <w:rPr>
                <w:lang w:val="es-CO"/>
              </w:rPr>
              <w:t>libros.titulo</w:t>
            </w:r>
            <w:proofErr w:type="gramEnd"/>
            <w:r w:rsidRPr="009A5ECF">
              <w:rPr>
                <w:lang w:val="es-CO"/>
              </w:rPr>
              <w:t>%TYPE</w:t>
            </w:r>
            <w:proofErr w:type="spellEnd"/>
            <w:r w:rsidRPr="009A5ECF">
              <w:rPr>
                <w:lang w:val="es-CO"/>
              </w:rPr>
              <w:t xml:space="preserve"> hereda la longitud máxima de la columna </w:t>
            </w:r>
            <w:proofErr w:type="spellStart"/>
            <w:r w:rsidRPr="009A5ECF">
              <w:rPr>
                <w:lang w:val="es-CO"/>
              </w:rPr>
              <w:t>titulo</w:t>
            </w:r>
            <w:proofErr w:type="spellEnd"/>
            <w:r w:rsidRPr="009A5ECF">
              <w:rPr>
                <w:lang w:val="es-CO"/>
              </w:rPr>
              <w:t>, que es VARCHAR2(40). El texto proporcionado supera ese límite.</w:t>
            </w:r>
          </w:p>
          <w:p w14:paraId="79D39292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Corrección: utilizar un título que no supere los 40 caracteres o declarar una variable con capacidad suficiente si no se requiere anclarla a la columna.</w:t>
            </w:r>
          </w:p>
          <w:p w14:paraId="2B0F55DD" w14:textId="77777777" w:rsidR="00E03F2B" w:rsidRDefault="00E03F2B">
            <w:pPr>
              <w:spacing w:after="0" w:line="250" w:lineRule="auto"/>
            </w:pPr>
          </w:p>
        </w:tc>
      </w:tr>
      <w:tr w:rsidR="00E03F2B" w14:paraId="450CA329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93FD3B8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b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0AA1A3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v_fecha DATE := TO_DATE('31/04/2026', 'DD/MM/YYYY');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8BC06FF" w14:textId="7CC5F976" w:rsidR="00E03F2B" w:rsidRDefault="009A5ECF">
            <w:pPr>
              <w:spacing w:after="0" w:line="250" w:lineRule="auto"/>
            </w:pPr>
            <w:r w:rsidRPr="009A5ECF">
              <w:t>ORA-01847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E301E3A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Causa: el formato es correcto, pero el día indicado no existe en ese mes.</w:t>
            </w:r>
          </w:p>
          <w:p w14:paraId="77046FA2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Corrección: usar una fecha válida, como el 30 de abril de 2026.</w:t>
            </w:r>
          </w:p>
          <w:p w14:paraId="006530C5" w14:textId="77777777" w:rsidR="00E03F2B" w:rsidRDefault="00E03F2B">
            <w:pPr>
              <w:spacing w:after="0" w:line="250" w:lineRule="auto"/>
            </w:pPr>
          </w:p>
        </w:tc>
      </w:tr>
      <w:tr w:rsidR="00E03F2B" w14:paraId="4AEFE2BC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0DC36D3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c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B2FFB71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SELECT titulo INTO v_titulo FROM libros WHERE codigo = 120;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ACE0022" w14:textId="6671E47C" w:rsidR="00E03F2B" w:rsidRDefault="009A5ECF">
            <w:pPr>
              <w:spacing w:after="0" w:line="250" w:lineRule="auto"/>
            </w:pPr>
            <w:r w:rsidRPr="009A5ECF">
              <w:t>ORA-01403: no data found.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42C50F5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Causa: no existe un libro con código 120 en los datos del taller. SELECT INTO espera exactamente una fila.</w:t>
            </w:r>
          </w:p>
          <w:p w14:paraId="332A8977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Corrección: consultar un código existente, como 101, o controlar la excepción NO_DATA_FOUND.</w:t>
            </w:r>
          </w:p>
          <w:p w14:paraId="3BE7E95A" w14:textId="77777777" w:rsidR="00E03F2B" w:rsidRDefault="00E03F2B">
            <w:pPr>
              <w:spacing w:after="0" w:line="250" w:lineRule="auto"/>
            </w:pPr>
          </w:p>
        </w:tc>
      </w:tr>
      <w:tr w:rsidR="00E03F2B" w14:paraId="7AB2C095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FDA133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d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C2146A2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SELECT titulo INTO v_titulo FROM libros WHERE categoria = 'Redes';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39F7A4F" w14:textId="0BF62131" w:rsidR="00E03F2B" w:rsidRDefault="009A5ECF">
            <w:pPr>
              <w:spacing w:after="0" w:line="250" w:lineRule="auto"/>
            </w:pPr>
            <w:r w:rsidRPr="009A5ECF">
              <w:t>ORA-01422: exact fetch returns more than requested number of rows.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5BF96F4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Causa: hay tres libros de categoría Redes. La consulta devuelve varias filas, pero una variable escalar solo puede recibir un resultado en este SELECT INTO.</w:t>
            </w:r>
          </w:p>
          <w:p w14:paraId="720ECB7B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 xml:space="preserve">Corrección: filtrar por una clave única, como </w:t>
            </w:r>
            <w:proofErr w:type="spellStart"/>
            <w:r w:rsidRPr="009A5ECF">
              <w:rPr>
                <w:lang w:val="es-CO"/>
              </w:rPr>
              <w:t>codigo</w:t>
            </w:r>
            <w:proofErr w:type="spellEnd"/>
            <w:r w:rsidRPr="009A5ECF">
              <w:rPr>
                <w:lang w:val="es-CO"/>
              </w:rPr>
              <w:t xml:space="preserve"> = 104, o utilizar un cursor si se necesita procesar varios libros.</w:t>
            </w:r>
          </w:p>
          <w:p w14:paraId="58241126" w14:textId="77777777" w:rsidR="00E03F2B" w:rsidRDefault="00E03F2B">
            <w:pPr>
              <w:spacing w:after="0" w:line="250" w:lineRule="auto"/>
            </w:pPr>
          </w:p>
        </w:tc>
      </w:tr>
      <w:tr w:rsidR="00E03F2B" w14:paraId="13E7C5D8" w14:textId="77777777">
        <w:tc>
          <w:tcPr>
            <w:tcW w:w="39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69315E8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5"/>
              </w:rPr>
              <w:t>e</w:t>
            </w:r>
          </w:p>
        </w:tc>
        <w:tc>
          <w:tcPr>
            <w:tcW w:w="4706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3BC2FD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5"/>
              </w:rPr>
              <w:t>UPDATE libros SET disponibles = disponibles - 1 WHERE codigo = 102;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583F451" w14:textId="702C064F" w:rsidR="00E03F2B" w:rsidRDefault="009A5ECF">
            <w:pPr>
              <w:spacing w:after="0" w:line="250" w:lineRule="auto"/>
            </w:pPr>
            <w:r w:rsidRPr="009A5ECF">
              <w:t>ORA-02290: check constraint violated.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0BE90EF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Causa: el libro 102 tiene cero ejemplares disponibles. Al restar uno, el valor sería -1, lo que viola la restricción:</w:t>
            </w:r>
          </w:p>
          <w:p w14:paraId="09CAF951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CHECK (disponibles BETWEEN 0 AND ejemplares)</w:t>
            </w:r>
          </w:p>
          <w:p w14:paraId="4ACB5FC2" w14:textId="77777777" w:rsidR="009A5ECF" w:rsidRPr="009A5ECF" w:rsidRDefault="009A5ECF" w:rsidP="009A5ECF">
            <w:pPr>
              <w:spacing w:after="0" w:line="250" w:lineRule="auto"/>
              <w:rPr>
                <w:lang w:val="es-CO"/>
              </w:rPr>
            </w:pPr>
            <w:r w:rsidRPr="009A5ECF">
              <w:rPr>
                <w:lang w:val="es-CO"/>
              </w:rPr>
              <w:t>Corrección: comprobar que existan ejemplares disponibles antes de actualizar.</w:t>
            </w:r>
          </w:p>
          <w:p w14:paraId="52409D85" w14:textId="77777777" w:rsidR="00E03F2B" w:rsidRDefault="00E03F2B">
            <w:pPr>
              <w:spacing w:after="0" w:line="250" w:lineRule="auto"/>
            </w:pPr>
          </w:p>
        </w:tc>
      </w:tr>
    </w:tbl>
    <w:p w14:paraId="3D9DB0BB" w14:textId="77777777" w:rsidR="00E03F2B" w:rsidRDefault="00E03F2B">
      <w:pPr>
        <w:spacing w:after="0"/>
      </w:pPr>
    </w:p>
    <w:p w14:paraId="6591D7CA" w14:textId="77777777" w:rsidR="00E03F2B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Rúbrica de evaluación</w:t>
      </w:r>
      <w:r>
        <w:rPr>
          <w:rFonts w:cs="Calibri"/>
          <w:color w:val="595959"/>
          <w:sz w:val="17"/>
        </w:rPr>
        <w:t xml:space="preserve">   Los pesos suman 5.0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1"/>
        <w:gridCol w:w="7030"/>
        <w:gridCol w:w="1474"/>
      </w:tblGrid>
      <w:tr w:rsidR="00E03F2B" w14:paraId="67F19DD4" w14:textId="77777777">
        <w:tc>
          <w:tcPr>
            <w:tcW w:w="1361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2D3454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71042C4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Criterio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35DE1FA3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Desempeño esperado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F4C220"/>
              <w:right w:val="nil"/>
            </w:tcBorders>
            <w:shd w:val="clear" w:color="auto" w:fill="1A2A4A"/>
            <w:tcMar>
              <w:top w:w="45" w:type="dxa"/>
              <w:left w:w="100" w:type="dxa"/>
              <w:bottom w:w="45" w:type="dxa"/>
              <w:right w:w="85" w:type="dxa"/>
            </w:tcMar>
          </w:tcPr>
          <w:p w14:paraId="2570802A" w14:textId="77777777" w:rsidR="00E03F2B" w:rsidRDefault="00000000">
            <w:pPr>
              <w:spacing w:after="0"/>
            </w:pPr>
            <w:r>
              <w:rPr>
                <w:rFonts w:cs="Calibri"/>
                <w:b/>
                <w:caps/>
                <w:color w:val="FFFFFF"/>
                <w:spacing w:val="16"/>
                <w:sz w:val="13"/>
              </w:rPr>
              <w:t>Peso</w:t>
            </w:r>
          </w:p>
        </w:tc>
      </w:tr>
      <w:tr w:rsidR="00E03F2B" w14:paraId="3AB78C51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B40AE4D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P1 · CE1 CE3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B6B831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Variables %TYPE, SELECT INTO y TO_CHAR con máscara y parámetro regional; cuatro líneas idénticas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691996C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1.0</w:t>
            </w:r>
          </w:p>
        </w:tc>
      </w:tr>
      <w:tr w:rsidR="00E03F2B" w14:paraId="61CE9EC1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E8ECF3A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P2 · CE2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7B0A8B5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Seis resultados obtenidos y diferencias explicadas por precedencia, NULL y conjunto vacío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F44E9EB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0.8</w:t>
            </w:r>
          </w:p>
        </w:tc>
      </w:tr>
      <w:tr w:rsidR="00E03F2B" w14:paraId="7C7F7849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EAD4FC4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P3 · CE3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9DA037E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INSERT con TO_NUMBER y TO_DATE explícitos, UPDATE con RETURNING INTO y COMMIT; salida idéntica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BC4EB30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1.0</w:t>
            </w:r>
          </w:p>
        </w:tc>
      </w:tr>
      <w:tr w:rsidR="00E03F2B" w14:paraId="68D8FFF5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41367F6E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P4 · CE2 CE3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2C382FD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(a) atributos leídos tras cada DML, cuatro líneas idénticas; (b) resolución del nombre como columna y corrección con v_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7F7FA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0185108F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1.2</w:t>
            </w:r>
          </w:p>
        </w:tc>
      </w:tr>
      <w:tr w:rsidR="00E03F2B" w14:paraId="0CACC28C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67E05B2E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sz w:val="16"/>
              </w:rPr>
              <w:t>P5 · CE1</w:t>
            </w: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2516DEB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Código, causa y corrección correctos en las cinco sentencias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796AAE47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color w:val="595959"/>
                <w:sz w:val="16"/>
              </w:rPr>
              <w:t>1.0</w:t>
            </w:r>
          </w:p>
        </w:tc>
      </w:tr>
      <w:tr w:rsidR="00E03F2B" w14:paraId="18792ECB" w14:textId="77777777">
        <w:tc>
          <w:tcPr>
            <w:tcW w:w="1361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5AB025F0" w14:textId="77777777" w:rsidR="00E03F2B" w:rsidRDefault="00E03F2B">
            <w:pPr>
              <w:spacing w:after="0" w:line="250" w:lineRule="auto"/>
            </w:pPr>
          </w:p>
        </w:tc>
        <w:tc>
          <w:tcPr>
            <w:tcW w:w="7030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32AC410E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color w:val="595959"/>
                <w:sz w:val="16"/>
              </w:rPr>
              <w:t>TOTAL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E8E8EE"/>
              <w:right w:val="nil"/>
            </w:tcBorders>
            <w:shd w:val="clear" w:color="auto" w:fill="FFF6D6"/>
            <w:tcMar>
              <w:top w:w="42" w:type="dxa"/>
              <w:left w:w="100" w:type="dxa"/>
              <w:bottom w:w="42" w:type="dxa"/>
              <w:right w:w="85" w:type="dxa"/>
            </w:tcMar>
          </w:tcPr>
          <w:p w14:paraId="154879E6" w14:textId="77777777" w:rsidR="00E03F2B" w:rsidRDefault="00000000">
            <w:pPr>
              <w:spacing w:after="0" w:line="250" w:lineRule="auto"/>
            </w:pPr>
            <w:r>
              <w:rPr>
                <w:rFonts w:cs="Calibri"/>
                <w:b/>
                <w:color w:val="595959"/>
                <w:sz w:val="16"/>
              </w:rPr>
              <w:t>5.0</w:t>
            </w:r>
          </w:p>
        </w:tc>
      </w:tr>
    </w:tbl>
    <w:p w14:paraId="7C04EB19" w14:textId="77777777" w:rsidR="00E03F2B" w:rsidRDefault="00E03F2B">
      <w:pPr>
        <w:spacing w:after="0"/>
      </w:pPr>
    </w:p>
    <w:p w14:paraId="63BC179D" w14:textId="77777777" w:rsidR="00E03F2B" w:rsidRDefault="00000000">
      <w:pPr>
        <w:pBdr>
          <w:bottom w:val="single" w:sz="10" w:space="2" w:color="F4C220"/>
        </w:pBdr>
        <w:spacing w:before="140" w:after="40"/>
      </w:pPr>
      <w:r>
        <w:rPr>
          <w:rFonts w:cs="Calibri"/>
          <w:b/>
          <w:sz w:val="23"/>
        </w:rPr>
        <w:t>Entrega</w:t>
      </w:r>
      <w:r>
        <w:rPr>
          <w:rFonts w:cs="Calibri"/>
          <w:color w:val="595959"/>
          <w:sz w:val="17"/>
        </w:rPr>
        <w:t xml:space="preserve">   miércoles 21 de octubre de 2026, 23:59 · actividad «Taller 04» del aula</w:t>
      </w:r>
    </w:p>
    <w:p w14:paraId="41E2D3DA" w14:textId="77777777" w:rsidR="00E03F2B" w:rsidRDefault="00000000">
      <w:pPr>
        <w:spacing w:after="30" w:line="254" w:lineRule="auto"/>
        <w:ind w:left="340" w:hanging="340"/>
      </w:pPr>
      <w:r>
        <w:rPr>
          <w:rFonts w:cs="Calibri"/>
          <w:b/>
          <w:color w:val="D9A800"/>
          <w:sz w:val="18"/>
        </w:rPr>
        <w:t xml:space="preserve">1.  </w:t>
      </w:r>
      <w:r>
        <w:rPr>
          <w:rFonts w:cs="Calibri"/>
          <w:sz w:val="18"/>
        </w:rPr>
        <w:t xml:space="preserve">Suba este mismo documento diligenciado, en .docx, con el nombre </w:t>
      </w:r>
      <w:r>
        <w:rPr>
          <w:rFonts w:ascii="Consolas" w:hAnsi="Consolas" w:cs="Consolas"/>
          <w:color w:val="0F1A33"/>
          <w:sz w:val="17"/>
          <w:shd w:val="clear" w:color="auto" w:fill="EDEFF5"/>
        </w:rPr>
        <w:t>COM32_Taller04_Apellido.docx</w:t>
      </w:r>
      <w:r>
        <w:rPr>
          <w:rFonts w:cs="Calibri"/>
          <w:sz w:val="18"/>
        </w:rPr>
        <w:t>. Sin identificación diligenciada se descuenta hasta 0.5.</w:t>
      </w:r>
    </w:p>
    <w:p w14:paraId="35E628AA" w14:textId="77777777" w:rsidR="00E03F2B" w:rsidRDefault="00000000">
      <w:pPr>
        <w:spacing w:after="30" w:line="254" w:lineRule="auto"/>
        <w:ind w:left="340" w:hanging="340"/>
      </w:pPr>
      <w:r>
        <w:rPr>
          <w:rFonts w:cs="Calibri"/>
          <w:b/>
          <w:color w:val="D9A800"/>
          <w:sz w:val="18"/>
        </w:rPr>
        <w:t xml:space="preserve">2.  </w:t>
      </w:r>
      <w:r>
        <w:rPr>
          <w:rFonts w:cs="Calibri"/>
          <w:sz w:val="18"/>
        </w:rPr>
        <w:t>Las dudas sobre el enunciado se plantean al docente durante la sesión, con el mensaje de error completo y el bloque que lo produce.</w:t>
      </w:r>
    </w:p>
    <w:p w14:paraId="59B2CCC3" w14:textId="77777777" w:rsidR="00E03F2B" w:rsidRDefault="00000000">
      <w:pPr>
        <w:spacing w:before="80" w:line="259" w:lineRule="auto"/>
      </w:pPr>
      <w:r>
        <w:rPr>
          <w:rFonts w:cs="Calibri"/>
          <w:i/>
          <w:sz w:val="15"/>
        </w:rPr>
        <w:t>Institución Universitaria de Barranquilla · COM32 Programación en Base de Datos · Sesiones S03 y S04 · 2026-III</w:t>
      </w:r>
    </w:p>
    <w:sectPr w:rsidR="00E03F2B" w:rsidSect="00034616">
      <w:pgSz w:w="12240" w:h="15840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039256">
    <w:abstractNumId w:val="8"/>
  </w:num>
  <w:num w:numId="2" w16cid:durableId="141505727">
    <w:abstractNumId w:val="6"/>
  </w:num>
  <w:num w:numId="3" w16cid:durableId="1261714796">
    <w:abstractNumId w:val="5"/>
  </w:num>
  <w:num w:numId="4" w16cid:durableId="1257328462">
    <w:abstractNumId w:val="4"/>
  </w:num>
  <w:num w:numId="5" w16cid:durableId="886532819">
    <w:abstractNumId w:val="7"/>
  </w:num>
  <w:num w:numId="6" w16cid:durableId="1077629436">
    <w:abstractNumId w:val="3"/>
  </w:num>
  <w:num w:numId="7" w16cid:durableId="1073969860">
    <w:abstractNumId w:val="2"/>
  </w:num>
  <w:num w:numId="8" w16cid:durableId="880093529">
    <w:abstractNumId w:val="1"/>
  </w:num>
  <w:num w:numId="9" w16cid:durableId="11155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2F21"/>
    <w:rsid w:val="00890BD5"/>
    <w:rsid w:val="009A5ECF"/>
    <w:rsid w:val="00AA1D8D"/>
    <w:rsid w:val="00B47730"/>
    <w:rsid w:val="00CB0664"/>
    <w:rsid w:val="00E03F2B"/>
    <w:rsid w:val="00F465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738BE1"/>
  <w14:defaultImageDpi w14:val="300"/>
  <w15:docId w15:val="{EBAAF029-18A8-446F-9C31-455DC0B4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1A2A4A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90B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1839</Words>
  <Characters>10115</Characters>
  <Application>Microsoft Office Word</Application>
  <DocSecurity>0</DocSecurity>
  <Lines>84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BRAYAN DE JESUS  MUNOZ ACUNA</cp:lastModifiedBy>
  <cp:revision>2</cp:revision>
  <dcterms:created xsi:type="dcterms:W3CDTF">2026-10-19T12:59:00Z</dcterms:created>
  <dcterms:modified xsi:type="dcterms:W3CDTF">2026-10-19T12:59:00Z</dcterms:modified>
  <cp:category/>
</cp:coreProperties>
</file>