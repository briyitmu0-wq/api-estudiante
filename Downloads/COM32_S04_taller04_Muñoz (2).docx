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38"/>
        <w:gridCol w:w="7427"/>
      </w:tblGrid>
      <w:tr w:rsidR="00E03F2B" w14:paraId="4E1473AB" w14:textId="77777777">
        <w:tc>
          <w:tcPr>
            <w:tcW w:w="2438" w:type="dxa"/>
            <w:tcBorders>
              <w:top w:val="single" w:sz="28" w:space="0" w:color="F4C220"/>
              <w:left w:val="nil"/>
              <w:bottom w:val="nil"/>
              <w:right w:val="nil"/>
            </w:tcBorders>
            <w:shd w:val="clear" w:color="auto" w:fill="1A2A4A"/>
            <w:tcMar>
              <w:top w:w="120" w:type="dxa"/>
              <w:left w:w="130" w:type="dxa"/>
              <w:bottom w:w="120" w:type="dxa"/>
              <w:right w:w="70" w:type="dxa"/>
            </w:tcMar>
          </w:tcPr>
          <w:p w14:paraId="54772F78" w14:textId="77777777" w:rsidR="00E03F2B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B6627DC" wp14:editId="591406A6">
                  <wp:extent cx="1260000" cy="357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iub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5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7" w:type="dxa"/>
            <w:tcBorders>
              <w:top w:val="single" w:sz="28" w:space="0" w:color="F4C220"/>
              <w:left w:val="nil"/>
              <w:bottom w:val="nil"/>
              <w:right w:val="nil"/>
            </w:tcBorders>
            <w:shd w:val="clear" w:color="auto" w:fill="1A2A4A"/>
            <w:tcMar>
              <w:top w:w="120" w:type="dxa"/>
              <w:left w:w="70" w:type="dxa"/>
              <w:bottom w:w="120" w:type="dxa"/>
              <w:right w:w="150" w:type="dxa"/>
            </w:tcMar>
          </w:tcPr>
          <w:p w14:paraId="7B650248" w14:textId="77777777" w:rsidR="00E03F2B" w:rsidRDefault="00000000">
            <w:pPr>
              <w:spacing w:after="40"/>
            </w:pPr>
            <w:r>
              <w:rPr>
                <w:rFonts w:cs="Calibri"/>
                <w:b/>
                <w:color w:val="F4C220"/>
                <w:spacing w:val="22"/>
                <w:sz w:val="15"/>
              </w:rPr>
              <w:t>COM32 · PROGRAMACIÓN EN BASE DE DATOS · 2026-III</w:t>
            </w:r>
          </w:p>
          <w:p w14:paraId="6D156F60" w14:textId="77777777" w:rsidR="00E03F2B" w:rsidRDefault="00000000">
            <w:pPr>
              <w:spacing w:after="40"/>
            </w:pPr>
            <w:r>
              <w:rPr>
                <w:rFonts w:cs="Calibri"/>
                <w:b/>
                <w:color w:val="FFFFFF"/>
                <w:sz w:val="30"/>
              </w:rPr>
              <w:t xml:space="preserve">Taller 04 · </w:t>
            </w:r>
            <w:r>
              <w:rPr>
                <w:rFonts w:cs="Calibri"/>
                <w:b/>
                <w:i/>
                <w:color w:val="F4C220"/>
                <w:sz w:val="30"/>
              </w:rPr>
              <w:t>Variables, SQL en PL/SQL y cursor implícito</w:t>
            </w:r>
          </w:p>
          <w:p w14:paraId="6A5EB361" w14:textId="77777777" w:rsidR="00E03F2B" w:rsidRDefault="00000000">
            <w:pPr>
              <w:spacing w:after="0"/>
            </w:pPr>
            <w:r>
              <w:rPr>
                <w:rFonts w:cs="Calibri"/>
                <w:color w:val="C3CAD8"/>
                <w:sz w:val="16"/>
              </w:rPr>
              <w:t>Integrador de las sesiones S03 y S04 · RA1 · Corte 1 · Docente: Kevin Erney De Alba Pomárico</w:t>
            </w:r>
          </w:p>
        </w:tc>
      </w:tr>
    </w:tbl>
    <w:p w14:paraId="01A64263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E03F2B" w14:paraId="34A72175" w14:textId="77777777">
        <w:tc>
          <w:tcPr>
            <w:tcW w:w="2466" w:type="dxa"/>
            <w:tcBorders>
              <w:top w:val="nil"/>
              <w:left w:val="nil"/>
              <w:bottom w:val="nil"/>
              <w:right w:val="single" w:sz="5" w:space="0" w:color="1A2A4A"/>
            </w:tcBorders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624D8C94" w14:textId="77777777" w:rsidR="00E03F2B" w:rsidRDefault="00000000">
            <w:pPr>
              <w:spacing w:after="20"/>
            </w:pPr>
            <w:r>
              <w:rPr>
                <w:rFonts w:cs="Calibri"/>
                <w:b/>
                <w:caps/>
                <w:color w:val="F4C220"/>
                <w:spacing w:val="18"/>
                <w:sz w:val="13"/>
              </w:rPr>
              <w:t>Modalidad</w:t>
            </w:r>
          </w:p>
          <w:p w14:paraId="541707F2" w14:textId="77777777" w:rsidR="00E03F2B" w:rsidRDefault="00000000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Individual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single" w:sz="5" w:space="0" w:color="1A2A4A"/>
            </w:tcBorders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1298AFB9" w14:textId="77777777" w:rsidR="00E03F2B" w:rsidRDefault="00000000">
            <w:pPr>
              <w:spacing w:after="20"/>
            </w:pPr>
            <w:r>
              <w:rPr>
                <w:rFonts w:cs="Calibri"/>
                <w:b/>
                <w:caps/>
                <w:color w:val="F4C220"/>
                <w:spacing w:val="18"/>
                <w:sz w:val="13"/>
              </w:rPr>
              <w:t>Calificación</w:t>
            </w:r>
          </w:p>
          <w:p w14:paraId="069A19C3" w14:textId="77777777" w:rsidR="00E03F2B" w:rsidRDefault="00000000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Escala 1.0 – 5.0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single" w:sz="5" w:space="0" w:color="1A2A4A"/>
            </w:tcBorders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60DB013D" w14:textId="77777777" w:rsidR="00E03F2B" w:rsidRDefault="00000000">
            <w:pPr>
              <w:spacing w:after="20"/>
            </w:pPr>
            <w:r>
              <w:rPr>
                <w:rFonts w:cs="Calibri"/>
                <w:b/>
                <w:caps/>
                <w:color w:val="F4C220"/>
                <w:spacing w:val="18"/>
                <w:sz w:val="13"/>
              </w:rPr>
              <w:t>Criterios</w:t>
            </w:r>
          </w:p>
          <w:p w14:paraId="4CCB723A" w14:textId="77777777" w:rsidR="00E03F2B" w:rsidRDefault="00000000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RA1 · CE1 · CE2 · CE3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33E9F895" w14:textId="77777777" w:rsidR="00E03F2B" w:rsidRDefault="00000000">
            <w:pPr>
              <w:spacing w:after="20"/>
            </w:pPr>
            <w:r>
              <w:rPr>
                <w:rFonts w:cs="Calibri"/>
                <w:b/>
                <w:caps/>
                <w:color w:val="F4C220"/>
                <w:spacing w:val="18"/>
                <w:sz w:val="13"/>
              </w:rPr>
              <w:t>Cierre</w:t>
            </w:r>
          </w:p>
          <w:p w14:paraId="31F239FB" w14:textId="77777777" w:rsidR="00E03F2B" w:rsidRDefault="00000000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Mié 21 oct · 23:59</w:t>
            </w:r>
          </w:p>
        </w:tc>
      </w:tr>
    </w:tbl>
    <w:p w14:paraId="0ABB6617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76"/>
        <w:gridCol w:w="2608"/>
        <w:gridCol w:w="2381"/>
      </w:tblGrid>
      <w:tr w:rsidR="00E03F2B" w14:paraId="723544C0" w14:textId="77777777">
        <w:tc>
          <w:tcPr>
            <w:tcW w:w="4876" w:type="dxa"/>
            <w:tcBorders>
              <w:top w:val="single" w:sz="3" w:space="0" w:color="E8E8EE"/>
              <w:left w:val="single" w:sz="3" w:space="0" w:color="E8E8EE"/>
              <w:bottom w:val="single" w:sz="8" w:space="0" w:color="1A2A4A"/>
              <w:right w:val="single" w:sz="3" w:space="0" w:color="E8E8EE"/>
            </w:tcBorders>
            <w:shd w:val="clear" w:color="auto" w:fill="FFFDF2"/>
            <w:tcMar>
              <w:top w:w="55" w:type="dxa"/>
              <w:left w:w="130" w:type="dxa"/>
              <w:bottom w:w="75" w:type="dxa"/>
              <w:right w:w="110" w:type="dxa"/>
            </w:tcMar>
          </w:tcPr>
          <w:p w14:paraId="52483900" w14:textId="173E7C40" w:rsidR="00E03F2B" w:rsidRDefault="00000000">
            <w:pPr>
              <w:spacing w:after="0"/>
            </w:pPr>
            <w:r>
              <w:rPr>
                <w:rFonts w:cs="Calibri"/>
                <w:b/>
                <w:color w:val="D9A800"/>
                <w:spacing w:val="18"/>
                <w:sz w:val="14"/>
              </w:rPr>
              <w:t xml:space="preserve">NOMBRE Y APELLIDOS:  </w:t>
            </w:r>
            <w:r>
              <w:rPr>
                <w:rFonts w:cs="Calibri"/>
              </w:rPr>
              <w:t xml:space="preserve">    </w:t>
            </w:r>
            <w:r w:rsidR="007C2F21">
              <w:rPr>
                <w:rFonts w:cs="Calibri"/>
              </w:rPr>
              <w:t>BRIYIT PAOLA MUÑOZ ACUÑA</w:t>
            </w:r>
          </w:p>
        </w:tc>
        <w:tc>
          <w:tcPr>
            <w:tcW w:w="2608" w:type="dxa"/>
            <w:tcBorders>
              <w:top w:val="single" w:sz="3" w:space="0" w:color="E8E8EE"/>
              <w:left w:val="single" w:sz="3" w:space="0" w:color="E8E8EE"/>
              <w:bottom w:val="single" w:sz="8" w:space="0" w:color="1A2A4A"/>
              <w:right w:val="single" w:sz="3" w:space="0" w:color="E8E8EE"/>
            </w:tcBorders>
            <w:shd w:val="clear" w:color="auto" w:fill="FFFDF2"/>
            <w:tcMar>
              <w:top w:w="55" w:type="dxa"/>
              <w:left w:w="130" w:type="dxa"/>
              <w:bottom w:w="75" w:type="dxa"/>
              <w:right w:w="110" w:type="dxa"/>
            </w:tcMar>
          </w:tcPr>
          <w:p w14:paraId="37BF9B21" w14:textId="5EEC3A12" w:rsidR="00E03F2B" w:rsidRDefault="00000000">
            <w:pPr>
              <w:spacing w:after="0"/>
            </w:pPr>
            <w:r>
              <w:rPr>
                <w:rFonts w:cs="Calibri"/>
                <w:b/>
                <w:color w:val="D9A800"/>
                <w:spacing w:val="18"/>
                <w:sz w:val="14"/>
              </w:rPr>
              <w:t xml:space="preserve">CÓDIGO:  </w:t>
            </w:r>
            <w:r>
              <w:rPr>
                <w:rFonts w:cs="Calibri"/>
              </w:rPr>
              <w:t xml:space="preserve">                </w:t>
            </w:r>
            <w:r w:rsidR="007C2F21">
              <w:rPr>
                <w:rFonts w:cs="Calibri"/>
              </w:rPr>
              <w:t xml:space="preserve">   1044216775</w:t>
            </w:r>
            <w:r>
              <w:rPr>
                <w:rFonts w:cs="Calibri"/>
              </w:rPr>
              <w:t xml:space="preserve">         </w:t>
            </w:r>
          </w:p>
        </w:tc>
        <w:tc>
          <w:tcPr>
            <w:tcW w:w="2381" w:type="dxa"/>
            <w:tcBorders>
              <w:top w:val="single" w:sz="3" w:space="0" w:color="E8E8EE"/>
              <w:left w:val="single" w:sz="3" w:space="0" w:color="E8E8EE"/>
              <w:bottom w:val="single" w:sz="8" w:space="0" w:color="1A2A4A"/>
              <w:right w:val="single" w:sz="3" w:space="0" w:color="E8E8EE"/>
            </w:tcBorders>
            <w:shd w:val="clear" w:color="auto" w:fill="FFFDF2"/>
            <w:tcMar>
              <w:top w:w="55" w:type="dxa"/>
              <w:left w:w="130" w:type="dxa"/>
              <w:bottom w:w="75" w:type="dxa"/>
              <w:right w:w="110" w:type="dxa"/>
            </w:tcMar>
          </w:tcPr>
          <w:p w14:paraId="4CAF0A91" w14:textId="71959FCD" w:rsidR="00E03F2B" w:rsidRDefault="00000000">
            <w:pPr>
              <w:spacing w:after="0"/>
            </w:pPr>
            <w:r>
              <w:rPr>
                <w:rFonts w:cs="Calibri"/>
                <w:b/>
                <w:color w:val="D9A800"/>
                <w:spacing w:val="18"/>
                <w:sz w:val="14"/>
              </w:rPr>
              <w:t xml:space="preserve">FECHA:  </w:t>
            </w:r>
            <w:r>
              <w:rPr>
                <w:rFonts w:cs="Calibri"/>
              </w:rPr>
              <w:t xml:space="preserve">                 </w:t>
            </w:r>
            <w:r w:rsidR="007C2F21">
              <w:rPr>
                <w:rFonts w:cs="Calibri"/>
              </w:rPr>
              <w:t>19/10/2026</w:t>
            </w:r>
            <w:r>
              <w:rPr>
                <w:rFonts w:cs="Calibri"/>
              </w:rPr>
              <w:t xml:space="preserve">             </w:t>
            </w:r>
          </w:p>
        </w:tc>
      </w:tr>
    </w:tbl>
    <w:p w14:paraId="009B5F0F" w14:textId="77777777" w:rsidR="00E03F2B" w:rsidRDefault="00E03F2B">
      <w:pPr>
        <w:spacing w:after="0"/>
      </w:pPr>
    </w:p>
    <w:p w14:paraId="639A65BD" w14:textId="77777777" w:rsidR="00E03F2B" w:rsidRDefault="00000000">
      <w:pPr>
        <w:pBdr>
          <w:bottom w:val="single" w:sz="10" w:space="2" w:color="F4C220"/>
        </w:pBdr>
        <w:spacing w:before="140" w:after="40"/>
      </w:pPr>
      <w:r>
        <w:rPr>
          <w:rFonts w:cs="Calibri"/>
          <w:b/>
          <w:sz w:val="23"/>
        </w:rPr>
        <w:t>Condiciones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9354"/>
      </w:tblGrid>
      <w:tr w:rsidR="00E03F2B" w14:paraId="7BFDD1A4" w14:textId="77777777">
        <w:tc>
          <w:tcPr>
            <w:tcW w:w="510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353DF2B5" w14:textId="77777777" w:rsidR="00E03F2B" w:rsidRDefault="00E03F2B">
            <w:pPr>
              <w:spacing w:after="0"/>
            </w:pPr>
          </w:p>
        </w:tc>
        <w:tc>
          <w:tcPr>
            <w:tcW w:w="935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2494D00A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Condición</w:t>
            </w:r>
          </w:p>
        </w:tc>
      </w:tr>
      <w:tr w:rsidR="00E03F2B" w14:paraId="2278B27C" w14:textId="77777777">
        <w:tc>
          <w:tcPr>
            <w:tcW w:w="51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36081C1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1</w:t>
            </w:r>
          </w:p>
        </w:tc>
        <w:tc>
          <w:tcPr>
            <w:tcW w:w="935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85EA8A6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Se resuelve en FreeSQL (freesql.com). Antes del punto 1 se ejecuta una vez COM32_S04_taller04_datos.sql, publicado en la actividad. Los puntos van en orden: el 3 y el 4 modifican la tabla.</w:t>
            </w:r>
          </w:p>
        </w:tc>
      </w:tr>
      <w:tr w:rsidR="00E03F2B" w14:paraId="696773F1" w14:textId="77777777">
        <w:tc>
          <w:tcPr>
            <w:tcW w:w="510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B641225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2</w:t>
            </w:r>
          </w:p>
        </w:tc>
        <w:tc>
          <w:tcPr>
            <w:tcW w:w="935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918D9C7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Código transcrito como texto en cada recuadro (en imagen, el punto se califica sobre la mitad). Nomenclatura v_ y c_, %TYPE y conversiones explícitas con máscara.</w:t>
            </w:r>
          </w:p>
        </w:tc>
      </w:tr>
      <w:tr w:rsidR="00E03F2B" w14:paraId="04A42D95" w14:textId="77777777">
        <w:tc>
          <w:tcPr>
            <w:tcW w:w="51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0D7DDC9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3</w:t>
            </w:r>
          </w:p>
        </w:tc>
        <w:tc>
          <w:tcPr>
            <w:tcW w:w="935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4643DD0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Cada punto indica el bloque de COM32_S03_ejemplos.sql o de COM32_S04_ejemplos.sql con la técnica. Los datos del taller son otros.</w:t>
            </w:r>
          </w:p>
        </w:tc>
      </w:tr>
    </w:tbl>
    <w:p w14:paraId="29755884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37"/>
        <w:gridCol w:w="3061"/>
        <w:gridCol w:w="1928"/>
        <w:gridCol w:w="794"/>
        <w:gridCol w:w="680"/>
        <w:gridCol w:w="964"/>
        <w:gridCol w:w="1474"/>
      </w:tblGrid>
      <w:tr w:rsidR="00E03F2B" w14:paraId="1E143B9D" w14:textId="77777777">
        <w:tc>
          <w:tcPr>
            <w:tcW w:w="737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15D179F3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codigo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20402962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titulo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588060BA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categoria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500BAE63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ejempl.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6B2DFE9A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disp.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5E8D56B3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precio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6F43FB7F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fecha_ingreso</w:t>
            </w:r>
          </w:p>
        </w:tc>
      </w:tr>
      <w:tr w:rsidR="00E03F2B" w14:paraId="2101FC23" w14:textId="77777777">
        <w:tc>
          <w:tcPr>
            <w:tcW w:w="73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93FAEE9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sz w:val="14"/>
              </w:rPr>
              <w:t>101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B25CEF3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Fundamentos de bases de datos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48123DC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Bases de datos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94971D6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1A0DA15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2DB526F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85000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2F6615C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12/02/2024</w:t>
            </w:r>
          </w:p>
        </w:tc>
      </w:tr>
      <w:tr w:rsidR="00E03F2B" w14:paraId="353E719B" w14:textId="77777777">
        <w:tc>
          <w:tcPr>
            <w:tcW w:w="73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4328BE7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sz w:val="14"/>
              </w:rPr>
              <w:t>102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22DF7CF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Programación en PL/SQL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8888057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Bases de datos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7B04FAA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1ED173A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FA1108B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120000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10483BB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03/03/2025</w:t>
            </w:r>
          </w:p>
        </w:tc>
      </w:tr>
      <w:tr w:rsidR="00E03F2B" w14:paraId="58EF3760" w14:textId="77777777">
        <w:tc>
          <w:tcPr>
            <w:tcW w:w="73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7990487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sz w:val="14"/>
              </w:rPr>
              <w:t>103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44F71E2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Oracle: programación avanzada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6D09F79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Bases de datos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C82E3E3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46D49EB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FB976AA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145500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90A3DBC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20/08/2025</w:t>
            </w:r>
          </w:p>
        </w:tc>
      </w:tr>
      <w:tr w:rsidR="00E03F2B" w14:paraId="1359C97A" w14:textId="77777777">
        <w:tc>
          <w:tcPr>
            <w:tcW w:w="73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C2C5529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sz w:val="14"/>
              </w:rPr>
              <w:t>104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BCBE653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Redes de computadores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84FF5A9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Redes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E9049CF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06C55E0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5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7275DBF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98000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C444D63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14/07/2023</w:t>
            </w:r>
          </w:p>
        </w:tc>
      </w:tr>
      <w:tr w:rsidR="00E03F2B" w14:paraId="75CDF7C1" w14:textId="77777777">
        <w:tc>
          <w:tcPr>
            <w:tcW w:w="73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6930032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sz w:val="14"/>
              </w:rPr>
              <w:t>105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07B64D2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Seguridad en redes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8D77A13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Redes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D72DDB5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AB02D93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3D1472B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76000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EA407D8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02/09/2024</w:t>
            </w:r>
          </w:p>
        </w:tc>
      </w:tr>
      <w:tr w:rsidR="00E03F2B" w14:paraId="45434B92" w14:textId="77777777">
        <w:tc>
          <w:tcPr>
            <w:tcW w:w="73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9A6A4EA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sz w:val="14"/>
              </w:rPr>
              <w:t>106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911A451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Administración de servidores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4D95BEB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Redes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1A80B75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6CC4D1D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6B7218F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110000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A8F447D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27/01/2025</w:t>
            </w:r>
          </w:p>
        </w:tc>
      </w:tr>
      <w:tr w:rsidR="00E03F2B" w14:paraId="6DA9A968" w14:textId="77777777">
        <w:tc>
          <w:tcPr>
            <w:tcW w:w="73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1B709EA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sz w:val="14"/>
              </w:rPr>
              <w:t>107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60422BC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Sistemas operativos modernos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7B56024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Sistemas operativos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435F063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453DF5B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0AC7449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132000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2F5E046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06/11/2023</w:t>
            </w:r>
          </w:p>
        </w:tc>
      </w:tr>
      <w:tr w:rsidR="00E03F2B" w14:paraId="0DA53E95" w14:textId="77777777">
        <w:tc>
          <w:tcPr>
            <w:tcW w:w="73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0D4DBAA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sz w:val="14"/>
              </w:rPr>
              <w:t>108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0FBDD5B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Introducción a Linux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967A24E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Sistemas operativos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7CA77A9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D5D4278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DCBD8A7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54000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0433716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16/02/2026</w:t>
            </w:r>
          </w:p>
        </w:tc>
      </w:tr>
    </w:tbl>
    <w:p w14:paraId="175E89B6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74"/>
        <w:gridCol w:w="1191"/>
      </w:tblGrid>
      <w:tr w:rsidR="00E03F2B" w14:paraId="5C6FA44B" w14:textId="77777777">
        <w:tc>
          <w:tcPr>
            <w:tcW w:w="8674" w:type="dxa"/>
            <w:tcBorders>
              <w:top w:val="single" w:sz="5" w:space="0" w:color="E8E8EE"/>
              <w:left w:val="single" w:sz="22" w:space="0" w:color="1A2A4A"/>
              <w:bottom w:val="single" w:sz="5" w:space="0" w:color="E8E8EE"/>
              <w:right w:val="nil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14:paraId="20D5CBB5" w14:textId="77777777" w:rsidR="00E03F2B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20"/>
                <w:sz w:val="15"/>
              </w:rPr>
              <w:t>P1</w:t>
            </w:r>
            <w:r>
              <w:rPr>
                <w:rFonts w:cs="Calibri"/>
                <w:b/>
                <w:sz w:val="21"/>
              </w:rPr>
              <w:t xml:space="preserve">   Variables ancladas, SELECT INTO y conversión de salida</w:t>
            </w:r>
          </w:p>
          <w:p w14:paraId="44F4A842" w14:textId="77777777" w:rsidR="00E03F2B" w:rsidRDefault="00000000">
            <w:pPr>
              <w:spacing w:after="0" w:line="259" w:lineRule="auto"/>
            </w:pPr>
            <w:r>
              <w:rPr>
                <w:rFonts w:cs="Calibri"/>
                <w:color w:val="595959"/>
                <w:sz w:val="18"/>
              </w:rPr>
              <w:t xml:space="preserve">Escriba un bloque con variables declaradas con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%TYPE</w:t>
            </w:r>
            <w:r>
              <w:rPr>
                <w:rFonts w:cs="Calibri"/>
                <w:color w:val="595959"/>
                <w:sz w:val="18"/>
              </w:rPr>
              <w:t xml:space="preserve"> que consulte con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SELECT INTO</w:t>
            </w:r>
            <w:r>
              <w:rPr>
                <w:rFonts w:cs="Calibri"/>
                <w:color w:val="595959"/>
                <w:sz w:val="18"/>
              </w:rPr>
              <w:t xml:space="preserve"> el libro 103 y muestre las cuatro líneas siguientes. El precio y la fecha se convierten con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TO_CHAR</w:t>
            </w:r>
            <w:r>
              <w:rPr>
                <w:rFonts w:cs="Calibri"/>
                <w:color w:val="595959"/>
                <w:sz w:val="18"/>
              </w:rPr>
              <w:t>, máscara y parámetro regional explícitos.</w:t>
            </w:r>
          </w:p>
          <w:p w14:paraId="78E7CD15" w14:textId="77777777" w:rsidR="00E03F2B" w:rsidRDefault="00000000">
            <w:pPr>
              <w:spacing w:before="40" w:after="0" w:line="254" w:lineRule="auto"/>
            </w:pPr>
            <w:r>
              <w:rPr>
                <w:rFonts w:cs="Calibri"/>
                <w:b/>
                <w:sz w:val="16"/>
              </w:rPr>
              <w:t>CE1 · CE3 · S03: B05, B10 · S04: B01.</w:t>
            </w:r>
          </w:p>
        </w:tc>
        <w:tc>
          <w:tcPr>
            <w:tcW w:w="1191" w:type="dxa"/>
            <w:tcBorders>
              <w:top w:val="single" w:sz="5" w:space="0" w:color="E8E8EE"/>
              <w:left w:val="nil"/>
              <w:bottom w:val="single" w:sz="5" w:space="0" w:color="E8E8EE"/>
              <w:right w:val="single" w:sz="5" w:space="0" w:color="E8E8EE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14:paraId="6FB3880D" w14:textId="77777777" w:rsidR="00E03F2B" w:rsidRDefault="00000000">
            <w:pPr>
              <w:spacing w:after="0"/>
              <w:jc w:val="right"/>
            </w:pPr>
            <w:r>
              <w:rPr>
                <w:rFonts w:cs="Calibri"/>
                <w:b/>
                <w:sz w:val="24"/>
              </w:rPr>
              <w:t>1.0</w:t>
            </w:r>
          </w:p>
          <w:p w14:paraId="55774A71" w14:textId="77777777" w:rsidR="00E03F2B" w:rsidRDefault="00000000">
            <w:pPr>
              <w:spacing w:after="0"/>
              <w:jc w:val="right"/>
            </w:pPr>
            <w:r>
              <w:rPr>
                <w:rFonts w:cs="Calibri"/>
                <w:caps/>
                <w:color w:val="595959"/>
                <w:spacing w:val="16"/>
                <w:sz w:val="14"/>
              </w:rPr>
              <w:t>de 5.0</w:t>
            </w:r>
          </w:p>
        </w:tc>
      </w:tr>
    </w:tbl>
    <w:p w14:paraId="41FEC9E1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20"/>
      </w:tblGrid>
      <w:tr w:rsidR="00E03F2B" w14:paraId="498E2036" w14:textId="77777777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1A33"/>
            <w:tcMar>
              <w:top w:w="35" w:type="dxa"/>
              <w:left w:w="130" w:type="dxa"/>
              <w:bottom w:w="35" w:type="dxa"/>
              <w:right w:w="120" w:type="dxa"/>
            </w:tcMar>
          </w:tcPr>
          <w:p w14:paraId="6693A782" w14:textId="77777777" w:rsidR="00E03F2B" w:rsidRDefault="00000000">
            <w:pPr>
              <w:spacing w:after="0"/>
            </w:pPr>
            <w:r>
              <w:rPr>
                <w:rFonts w:cs="Calibri"/>
                <w:b/>
                <w:color w:val="F4C220"/>
                <w:spacing w:val="18"/>
                <w:sz w:val="14"/>
              </w:rPr>
              <w:t>SALIDA ESPERADA</w:t>
            </w:r>
          </w:p>
        </w:tc>
      </w:tr>
      <w:tr w:rsidR="00E03F2B" w14:paraId="4A577363" w14:textId="77777777">
        <w:trPr>
          <w:gridAfter w:val="1"/>
          <w:wAfter w:w="20" w:type="dxa"/>
        </w:trPr>
        <w:tc>
          <w:tcPr>
            <w:tcW w:w="9865" w:type="dxa"/>
            <w:tcBorders>
              <w:top w:val="nil"/>
              <w:left w:val="single" w:sz="14" w:space="0" w:color="F4C220"/>
              <w:bottom w:val="nil"/>
              <w:right w:val="nil"/>
            </w:tcBorders>
            <w:shd w:val="clear" w:color="auto" w:fill="0F1A33"/>
            <w:tcMar>
              <w:top w:w="65" w:type="dxa"/>
              <w:left w:w="150" w:type="dxa"/>
              <w:bottom w:w="65" w:type="dxa"/>
              <w:right w:w="120" w:type="dxa"/>
            </w:tcMar>
          </w:tcPr>
          <w:p w14:paraId="6C76865D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Oracle: programación avanzada</w:t>
            </w:r>
          </w:p>
          <w:p w14:paraId="1A0D9A52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Precio: $145.500</w:t>
            </w:r>
          </w:p>
          <w:p w14:paraId="16E5EB12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Ingreso: miércoles, 20 de agosto de 2025</w:t>
            </w:r>
          </w:p>
          <w:p w14:paraId="0D77DC9F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Disponibles: 1 de 2</w:t>
            </w:r>
          </w:p>
        </w:tc>
      </w:tr>
    </w:tbl>
    <w:p w14:paraId="17F27C93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20"/>
      </w:tblGrid>
      <w:tr w:rsidR="00E03F2B" w14:paraId="79C9C432" w14:textId="77777777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40" w:type="dxa"/>
              <w:left w:w="130" w:type="dxa"/>
              <w:bottom w:w="40" w:type="dxa"/>
              <w:right w:w="120" w:type="dxa"/>
            </w:tcMar>
          </w:tcPr>
          <w:p w14:paraId="4CA1E48D" w14:textId="77777777" w:rsidR="00E03F2B" w:rsidRDefault="00000000">
            <w:pPr>
              <w:spacing w:after="0"/>
            </w:pPr>
            <w:r>
              <w:rPr>
                <w:rFonts w:cs="Calibri"/>
                <w:b/>
                <w:color w:val="F4C220"/>
                <w:spacing w:val="20"/>
                <w:sz w:val="14"/>
              </w:rPr>
              <w:t>CÓDIGO EJECUTADO</w:t>
            </w:r>
            <w:r>
              <w:rPr>
                <w:rFonts w:cs="Calibri"/>
                <w:color w:val="C3CAD8"/>
                <w:sz w:val="14"/>
              </w:rPr>
              <w:t xml:space="preserve">     Transcríbalo como texto. No se aceptan imágenes de código.</w:t>
            </w:r>
          </w:p>
        </w:tc>
      </w:tr>
      <w:tr w:rsidR="00E03F2B" w14:paraId="6AFE6528" w14:textId="77777777">
        <w:trPr>
          <w:gridAfter w:val="1"/>
          <w:wAfter w:w="20" w:type="dxa"/>
        </w:trPr>
        <w:tc>
          <w:tcPr>
            <w:tcW w:w="9865" w:type="dxa"/>
            <w:tcBorders>
              <w:top w:val="single" w:sz="3" w:space="0" w:color="E8E8EE"/>
              <w:left w:val="single" w:sz="14" w:space="0" w:color="F4C220"/>
              <w:bottom w:val="single" w:sz="5" w:space="0" w:color="E8E8EE"/>
              <w:right w:val="single" w:sz="5" w:space="0" w:color="E8E8EE"/>
            </w:tcBorders>
            <w:shd w:val="clear" w:color="auto" w:fill="F4F5F9"/>
            <w:tcMar>
              <w:top w:w="70" w:type="dxa"/>
              <w:left w:w="150" w:type="dxa"/>
              <w:bottom w:w="70" w:type="dxa"/>
              <w:right w:w="120" w:type="dxa"/>
            </w:tcMar>
          </w:tcPr>
          <w:p w14:paraId="291A913A" w14:textId="77777777" w:rsidR="007C2F21" w:rsidRDefault="007C2F21" w:rsidP="007C2F21">
            <w:pPr>
              <w:spacing w:after="0" w:line="240" w:lineRule="auto"/>
            </w:pPr>
          </w:p>
          <w:p w14:paraId="7B421969" w14:textId="77777777" w:rsidR="007C2F21" w:rsidRDefault="007C2F21" w:rsidP="007C2F21">
            <w:pPr>
              <w:spacing w:after="0" w:line="240" w:lineRule="auto"/>
            </w:pPr>
            <w:r>
              <w:t>DECLARE</w:t>
            </w:r>
          </w:p>
          <w:p w14:paraId="31D5CBF4" w14:textId="77777777" w:rsidR="007C2F21" w:rsidRDefault="007C2F21" w:rsidP="007C2F21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v_titulo</w:t>
            </w:r>
            <w:proofErr w:type="spellEnd"/>
            <w:r>
              <w:t xml:space="preserve">      </w:t>
            </w:r>
            <w:proofErr w:type="spellStart"/>
            <w:proofErr w:type="gramStart"/>
            <w:r>
              <w:t>libros.titulo</w:t>
            </w:r>
            <w:proofErr w:type="gramEnd"/>
            <w:r>
              <w:t>%TYPE</w:t>
            </w:r>
            <w:proofErr w:type="spellEnd"/>
            <w:r>
              <w:t>;</w:t>
            </w:r>
          </w:p>
          <w:p w14:paraId="71FE1E63" w14:textId="77777777" w:rsidR="007C2F21" w:rsidRDefault="007C2F21" w:rsidP="007C2F21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v_precio</w:t>
            </w:r>
            <w:proofErr w:type="spellEnd"/>
            <w:r>
              <w:t xml:space="preserve">      </w:t>
            </w:r>
            <w:proofErr w:type="spellStart"/>
            <w:proofErr w:type="gramStart"/>
            <w:r>
              <w:t>libros.precio</w:t>
            </w:r>
            <w:proofErr w:type="gramEnd"/>
            <w:r>
              <w:t>%TYPE</w:t>
            </w:r>
            <w:proofErr w:type="spellEnd"/>
            <w:r>
              <w:t>;</w:t>
            </w:r>
          </w:p>
          <w:p w14:paraId="3CE0B87F" w14:textId="77777777" w:rsidR="007C2F21" w:rsidRDefault="007C2F21" w:rsidP="007C2F21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v_fecha</w:t>
            </w:r>
            <w:proofErr w:type="spellEnd"/>
            <w:r>
              <w:t xml:space="preserve">       </w:t>
            </w:r>
            <w:proofErr w:type="spellStart"/>
            <w:proofErr w:type="gramStart"/>
            <w:r>
              <w:t>libros.fecha</w:t>
            </w:r>
            <w:proofErr w:type="gramEnd"/>
            <w:r>
              <w:t>_ingreso%TYPE</w:t>
            </w:r>
            <w:proofErr w:type="spellEnd"/>
            <w:r>
              <w:t>;</w:t>
            </w:r>
          </w:p>
          <w:p w14:paraId="1412B5C8" w14:textId="77777777" w:rsidR="007C2F21" w:rsidRDefault="007C2F21" w:rsidP="007C2F21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v_disponibles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libros.disponibles</w:t>
            </w:r>
            <w:proofErr w:type="gramEnd"/>
            <w:r>
              <w:t>%TYPE</w:t>
            </w:r>
            <w:proofErr w:type="spellEnd"/>
            <w:r>
              <w:t>;</w:t>
            </w:r>
          </w:p>
          <w:p w14:paraId="2CD484BC" w14:textId="77777777" w:rsidR="007C2F21" w:rsidRDefault="007C2F21" w:rsidP="007C2F21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v_</w:t>
            </w:r>
            <w:proofErr w:type="gramStart"/>
            <w:r>
              <w:t>ejemplares</w:t>
            </w:r>
            <w:proofErr w:type="spellEnd"/>
            <w:r>
              <w:t xml:space="preserve">  </w:t>
            </w:r>
            <w:proofErr w:type="spellStart"/>
            <w:r>
              <w:t>libros</w:t>
            </w:r>
            <w:proofErr w:type="gramEnd"/>
            <w:r>
              <w:t>.ejemplares%TYPE</w:t>
            </w:r>
            <w:proofErr w:type="spellEnd"/>
            <w:r>
              <w:t>;</w:t>
            </w:r>
          </w:p>
          <w:p w14:paraId="6FF4FA48" w14:textId="77777777" w:rsidR="007C2F21" w:rsidRDefault="007C2F21" w:rsidP="007C2F21">
            <w:pPr>
              <w:spacing w:after="0" w:line="240" w:lineRule="auto"/>
            </w:pPr>
            <w:r>
              <w:t>BEGIN</w:t>
            </w:r>
          </w:p>
          <w:p w14:paraId="2432A221" w14:textId="77777777" w:rsidR="007C2F21" w:rsidRDefault="007C2F21" w:rsidP="007C2F21">
            <w:pPr>
              <w:spacing w:after="0" w:line="240" w:lineRule="auto"/>
            </w:pPr>
            <w:r>
              <w:t xml:space="preserve">    SELECT </w:t>
            </w:r>
            <w:proofErr w:type="spellStart"/>
            <w:r>
              <w:t>titulo</w:t>
            </w:r>
            <w:proofErr w:type="spellEnd"/>
            <w:r>
              <w:t xml:space="preserve">, </w:t>
            </w:r>
            <w:proofErr w:type="spellStart"/>
            <w:r>
              <w:t>precio</w:t>
            </w:r>
            <w:proofErr w:type="spellEnd"/>
            <w:r>
              <w:t xml:space="preserve">, </w:t>
            </w:r>
            <w:proofErr w:type="spellStart"/>
            <w:r>
              <w:t>fecha_ingreso</w:t>
            </w:r>
            <w:proofErr w:type="spellEnd"/>
            <w:r>
              <w:t xml:space="preserve">, </w:t>
            </w:r>
            <w:proofErr w:type="spellStart"/>
            <w:r>
              <w:t>disponibles</w:t>
            </w:r>
            <w:proofErr w:type="spellEnd"/>
            <w:r>
              <w:t xml:space="preserve">, </w:t>
            </w:r>
            <w:proofErr w:type="spellStart"/>
            <w:r>
              <w:t>ejemplares</w:t>
            </w:r>
            <w:proofErr w:type="spellEnd"/>
          </w:p>
          <w:p w14:paraId="45829D23" w14:textId="77777777" w:rsidR="007C2F21" w:rsidRDefault="007C2F21" w:rsidP="007C2F21">
            <w:pPr>
              <w:spacing w:after="0" w:line="240" w:lineRule="auto"/>
            </w:pPr>
            <w:r>
              <w:t xml:space="preserve">    INTO </w:t>
            </w:r>
            <w:proofErr w:type="spellStart"/>
            <w:r>
              <w:t>v_titulo</w:t>
            </w:r>
            <w:proofErr w:type="spellEnd"/>
            <w:r>
              <w:t xml:space="preserve">, </w:t>
            </w:r>
            <w:proofErr w:type="spellStart"/>
            <w:r>
              <w:t>v_precio</w:t>
            </w:r>
            <w:proofErr w:type="spellEnd"/>
            <w:r>
              <w:t xml:space="preserve">, </w:t>
            </w:r>
            <w:proofErr w:type="spellStart"/>
            <w:r>
              <w:t>v_fecha</w:t>
            </w:r>
            <w:proofErr w:type="spellEnd"/>
            <w:r>
              <w:t xml:space="preserve">, </w:t>
            </w:r>
            <w:proofErr w:type="spellStart"/>
            <w:r>
              <w:t>v_disponibles</w:t>
            </w:r>
            <w:proofErr w:type="spellEnd"/>
            <w:r>
              <w:t xml:space="preserve">, </w:t>
            </w:r>
            <w:proofErr w:type="spellStart"/>
            <w:r>
              <w:t>v_ejemplares</w:t>
            </w:r>
            <w:proofErr w:type="spellEnd"/>
          </w:p>
          <w:p w14:paraId="3ED316B1" w14:textId="77777777" w:rsidR="007C2F21" w:rsidRDefault="007C2F21" w:rsidP="007C2F21">
            <w:pPr>
              <w:spacing w:after="0" w:line="240" w:lineRule="auto"/>
            </w:pPr>
            <w:r>
              <w:t xml:space="preserve">    FROM </w:t>
            </w:r>
            <w:proofErr w:type="spellStart"/>
            <w:r>
              <w:t>libros</w:t>
            </w:r>
            <w:proofErr w:type="spellEnd"/>
          </w:p>
          <w:p w14:paraId="431A4903" w14:textId="77777777" w:rsidR="007C2F21" w:rsidRDefault="007C2F21" w:rsidP="007C2F21">
            <w:pPr>
              <w:spacing w:after="0" w:line="240" w:lineRule="auto"/>
            </w:pPr>
            <w:r>
              <w:lastRenderedPageBreak/>
              <w:t xml:space="preserve">    WHERE </w:t>
            </w:r>
            <w:proofErr w:type="spellStart"/>
            <w:r>
              <w:t>codigo</w:t>
            </w:r>
            <w:proofErr w:type="spellEnd"/>
            <w:r>
              <w:t xml:space="preserve"> = 103;</w:t>
            </w:r>
          </w:p>
          <w:p w14:paraId="626FC138" w14:textId="77777777" w:rsidR="007C2F21" w:rsidRDefault="007C2F21" w:rsidP="007C2F21">
            <w:pPr>
              <w:spacing w:after="0" w:line="240" w:lineRule="auto"/>
            </w:pPr>
          </w:p>
          <w:p w14:paraId="745465F8" w14:textId="77777777" w:rsidR="007C2F21" w:rsidRDefault="007C2F21" w:rsidP="007C2F21">
            <w:pPr>
              <w:spacing w:after="0" w:line="240" w:lineRule="auto"/>
            </w:pPr>
            <w:r>
              <w:t xml:space="preserve">    DBMS_OUTPUT.PUT_LINE(</w:t>
            </w:r>
            <w:proofErr w:type="spellStart"/>
            <w:r>
              <w:t>v_titulo</w:t>
            </w:r>
            <w:proofErr w:type="spellEnd"/>
            <w:r>
              <w:t>);</w:t>
            </w:r>
          </w:p>
          <w:p w14:paraId="64D8D91F" w14:textId="77777777" w:rsidR="007C2F21" w:rsidRDefault="007C2F21" w:rsidP="007C2F21">
            <w:pPr>
              <w:spacing w:after="0" w:line="240" w:lineRule="auto"/>
            </w:pPr>
          </w:p>
          <w:p w14:paraId="6E0E682E" w14:textId="77777777" w:rsidR="007C2F21" w:rsidRDefault="007C2F21" w:rsidP="007C2F21">
            <w:pPr>
              <w:spacing w:after="0" w:line="240" w:lineRule="auto"/>
            </w:pPr>
            <w:r>
              <w:t xml:space="preserve">    DBMS_OUTPUT.PUT_</w:t>
            </w:r>
            <w:proofErr w:type="gramStart"/>
            <w:r>
              <w:t>LINE(</w:t>
            </w:r>
            <w:proofErr w:type="gramEnd"/>
          </w:p>
          <w:p w14:paraId="39BF9875" w14:textId="77777777" w:rsidR="007C2F21" w:rsidRDefault="007C2F21" w:rsidP="007C2F21">
            <w:pPr>
              <w:spacing w:after="0" w:line="240" w:lineRule="auto"/>
            </w:pPr>
            <w:r>
              <w:t xml:space="preserve">        '</w:t>
            </w:r>
            <w:proofErr w:type="spellStart"/>
            <w:r>
              <w:t>Precio</w:t>
            </w:r>
            <w:proofErr w:type="spellEnd"/>
            <w:r>
              <w:t>: ' ||</w:t>
            </w:r>
          </w:p>
          <w:p w14:paraId="0648A224" w14:textId="77777777" w:rsidR="007C2F21" w:rsidRDefault="007C2F21" w:rsidP="007C2F21">
            <w:pPr>
              <w:spacing w:after="0" w:line="240" w:lineRule="auto"/>
            </w:pPr>
            <w:r>
              <w:t xml:space="preserve">        TO_</w:t>
            </w:r>
            <w:proofErr w:type="gramStart"/>
            <w:r>
              <w:t>CHAR(</w:t>
            </w:r>
            <w:proofErr w:type="spellStart"/>
            <w:proofErr w:type="gramEnd"/>
            <w:r>
              <w:t>v_precio</w:t>
            </w:r>
            <w:proofErr w:type="spellEnd"/>
            <w:r>
              <w:t>, 'FM$999G999',</w:t>
            </w:r>
          </w:p>
          <w:p w14:paraId="2B80E631" w14:textId="77777777" w:rsidR="007C2F21" w:rsidRDefault="007C2F21" w:rsidP="007C2F21">
            <w:pPr>
              <w:spacing w:after="0" w:line="240" w:lineRule="auto"/>
            </w:pPr>
            <w:r>
              <w:t xml:space="preserve">                'NLS_NUMERIC_CHARACTERS='</w:t>
            </w:r>
            <w:proofErr w:type="gramStart"/>
            <w:r>
              <w:t>',.</w:t>
            </w:r>
            <w:proofErr w:type="gramEnd"/>
            <w:r>
              <w:t>''')</w:t>
            </w:r>
          </w:p>
          <w:p w14:paraId="0B0BB89A" w14:textId="77777777" w:rsidR="007C2F21" w:rsidRDefault="007C2F21" w:rsidP="007C2F21">
            <w:pPr>
              <w:spacing w:after="0" w:line="240" w:lineRule="auto"/>
            </w:pPr>
            <w:r>
              <w:t xml:space="preserve">    );</w:t>
            </w:r>
          </w:p>
          <w:p w14:paraId="5BB59468" w14:textId="77777777" w:rsidR="007C2F21" w:rsidRDefault="007C2F21" w:rsidP="007C2F21">
            <w:pPr>
              <w:spacing w:after="0" w:line="240" w:lineRule="auto"/>
            </w:pPr>
          </w:p>
          <w:p w14:paraId="600B36EA" w14:textId="77777777" w:rsidR="007C2F21" w:rsidRDefault="007C2F21" w:rsidP="007C2F21">
            <w:pPr>
              <w:spacing w:after="0" w:line="240" w:lineRule="auto"/>
            </w:pPr>
            <w:r>
              <w:t xml:space="preserve">    DBMS_OUTPUT.PUT_</w:t>
            </w:r>
            <w:proofErr w:type="gramStart"/>
            <w:r>
              <w:t>LINE(</w:t>
            </w:r>
            <w:proofErr w:type="gramEnd"/>
          </w:p>
          <w:p w14:paraId="2946A6BF" w14:textId="77777777" w:rsidR="007C2F21" w:rsidRDefault="007C2F21" w:rsidP="007C2F21">
            <w:pPr>
              <w:spacing w:after="0" w:line="240" w:lineRule="auto"/>
            </w:pPr>
            <w:r>
              <w:t xml:space="preserve">        '</w:t>
            </w:r>
            <w:proofErr w:type="spellStart"/>
            <w:r>
              <w:t>Ingreso</w:t>
            </w:r>
            <w:proofErr w:type="spellEnd"/>
            <w:r>
              <w:t>: ' ||</w:t>
            </w:r>
          </w:p>
          <w:p w14:paraId="1677AAE8" w14:textId="77777777" w:rsidR="007C2F21" w:rsidRDefault="007C2F21" w:rsidP="007C2F21">
            <w:pPr>
              <w:spacing w:after="0" w:line="240" w:lineRule="auto"/>
            </w:pPr>
            <w:r>
              <w:t xml:space="preserve">        TO_</w:t>
            </w:r>
            <w:proofErr w:type="gramStart"/>
            <w:r>
              <w:t>CHAR(</w:t>
            </w:r>
            <w:proofErr w:type="spellStart"/>
            <w:proofErr w:type="gramEnd"/>
            <w:r>
              <w:t>v_fecha</w:t>
            </w:r>
            <w:proofErr w:type="spellEnd"/>
            <w:r>
              <w:t>, '</w:t>
            </w:r>
            <w:proofErr w:type="spellStart"/>
            <w:r>
              <w:t>FMDay</w:t>
            </w:r>
            <w:proofErr w:type="spellEnd"/>
            <w:r>
              <w:t>, DD "de" Month "de" YYYY',</w:t>
            </w:r>
          </w:p>
          <w:p w14:paraId="07E43EA2" w14:textId="77777777" w:rsidR="007C2F21" w:rsidRDefault="007C2F21" w:rsidP="007C2F21">
            <w:pPr>
              <w:spacing w:after="0" w:line="240" w:lineRule="auto"/>
            </w:pPr>
            <w:r>
              <w:t xml:space="preserve">                'NLS_DATE_LANGUAGE=SPANISH')</w:t>
            </w:r>
          </w:p>
          <w:p w14:paraId="5A4370BE" w14:textId="77777777" w:rsidR="007C2F21" w:rsidRDefault="007C2F21" w:rsidP="007C2F21">
            <w:pPr>
              <w:spacing w:after="0" w:line="240" w:lineRule="auto"/>
            </w:pPr>
            <w:r>
              <w:t xml:space="preserve">    );</w:t>
            </w:r>
          </w:p>
          <w:p w14:paraId="68490316" w14:textId="77777777" w:rsidR="007C2F21" w:rsidRDefault="007C2F21" w:rsidP="007C2F21">
            <w:pPr>
              <w:spacing w:after="0" w:line="240" w:lineRule="auto"/>
            </w:pPr>
          </w:p>
          <w:p w14:paraId="54084991" w14:textId="77777777" w:rsidR="007C2F21" w:rsidRDefault="007C2F21" w:rsidP="007C2F21">
            <w:pPr>
              <w:spacing w:after="0" w:line="240" w:lineRule="auto"/>
            </w:pPr>
            <w:r>
              <w:t xml:space="preserve">    DBMS_OUTPUT.PUT_</w:t>
            </w:r>
            <w:proofErr w:type="gramStart"/>
            <w:r>
              <w:t>LINE(</w:t>
            </w:r>
            <w:proofErr w:type="gramEnd"/>
          </w:p>
          <w:p w14:paraId="5CFB3310" w14:textId="77777777" w:rsidR="007C2F21" w:rsidRDefault="007C2F21" w:rsidP="007C2F21">
            <w:pPr>
              <w:spacing w:after="0" w:line="240" w:lineRule="auto"/>
            </w:pPr>
            <w:r>
              <w:t xml:space="preserve">        '</w:t>
            </w:r>
            <w:proofErr w:type="spellStart"/>
            <w:r>
              <w:t>Disponibles</w:t>
            </w:r>
            <w:proofErr w:type="spellEnd"/>
            <w:r>
              <w:t xml:space="preserve">: ' || </w:t>
            </w:r>
            <w:proofErr w:type="spellStart"/>
            <w:r>
              <w:t>v_disponibles</w:t>
            </w:r>
            <w:proofErr w:type="spellEnd"/>
            <w:r>
              <w:t xml:space="preserve"> ||</w:t>
            </w:r>
          </w:p>
          <w:p w14:paraId="2BE2E287" w14:textId="77777777" w:rsidR="007C2F21" w:rsidRDefault="007C2F21" w:rsidP="007C2F21">
            <w:pPr>
              <w:spacing w:after="0" w:line="240" w:lineRule="auto"/>
            </w:pPr>
            <w:r>
              <w:t xml:space="preserve">        ' de ' || </w:t>
            </w:r>
            <w:proofErr w:type="spellStart"/>
            <w:r>
              <w:t>v_ejemplares</w:t>
            </w:r>
            <w:proofErr w:type="spellEnd"/>
          </w:p>
          <w:p w14:paraId="3A19163B" w14:textId="77777777" w:rsidR="007C2F21" w:rsidRDefault="007C2F21" w:rsidP="007C2F21">
            <w:pPr>
              <w:spacing w:after="0" w:line="240" w:lineRule="auto"/>
            </w:pPr>
            <w:r>
              <w:t xml:space="preserve">    );</w:t>
            </w:r>
          </w:p>
          <w:p w14:paraId="6F76B052" w14:textId="77777777" w:rsidR="007C2F21" w:rsidRDefault="007C2F21" w:rsidP="007C2F21">
            <w:pPr>
              <w:spacing w:after="0" w:line="240" w:lineRule="auto"/>
            </w:pPr>
            <w:r>
              <w:t>END;</w:t>
            </w:r>
          </w:p>
          <w:p w14:paraId="692FD4AA" w14:textId="3757204B" w:rsidR="00E03F2B" w:rsidRDefault="007C2F21" w:rsidP="007C2F21">
            <w:pPr>
              <w:spacing w:after="0" w:line="240" w:lineRule="auto"/>
            </w:pPr>
            <w:r>
              <w:t>/</w:t>
            </w:r>
          </w:p>
        </w:tc>
      </w:tr>
    </w:tbl>
    <w:p w14:paraId="3C7BA2D9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74"/>
        <w:gridCol w:w="1191"/>
      </w:tblGrid>
      <w:tr w:rsidR="00E03F2B" w14:paraId="4C69BA5A" w14:textId="77777777">
        <w:tc>
          <w:tcPr>
            <w:tcW w:w="8674" w:type="dxa"/>
            <w:tcBorders>
              <w:top w:val="single" w:sz="5" w:space="0" w:color="E8E8EE"/>
              <w:left w:val="single" w:sz="22" w:space="0" w:color="1A2A4A"/>
              <w:bottom w:val="single" w:sz="5" w:space="0" w:color="E8E8EE"/>
              <w:right w:val="nil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14:paraId="6E232749" w14:textId="77777777" w:rsidR="00E03F2B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20"/>
                <w:sz w:val="15"/>
              </w:rPr>
              <w:t>P2</w:t>
            </w:r>
            <w:r>
              <w:rPr>
                <w:rFonts w:cs="Calibri"/>
                <w:b/>
                <w:sz w:val="21"/>
              </w:rPr>
              <w:t xml:space="preserve">   Operadores, NULL y funciones de grupo: predicción</w:t>
            </w:r>
          </w:p>
          <w:p w14:paraId="55A70E29" w14:textId="77777777" w:rsidR="00E03F2B" w:rsidRDefault="00000000">
            <w:pPr>
              <w:spacing w:after="0" w:line="259" w:lineRule="auto"/>
            </w:pPr>
            <w:r>
              <w:rPr>
                <w:rFonts w:cs="Calibri"/>
                <w:color w:val="595959"/>
                <w:sz w:val="18"/>
              </w:rPr>
              <w:t xml:space="preserve">Escriba la predicción de cada fila antes de ejecutar. Después, ejecute las seis en un bloque que muestre cada resultado entre corchetes y registre lo obtenido.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v_nulo</w:t>
            </w:r>
            <w:r>
              <w:rPr>
                <w:rFonts w:cs="Calibri"/>
                <w:color w:val="595959"/>
                <w:sz w:val="18"/>
              </w:rPr>
              <w:t xml:space="preserve"> es una variable NUMBER sin valor inicial.</w:t>
            </w:r>
          </w:p>
          <w:p w14:paraId="04D71171" w14:textId="77777777" w:rsidR="00E03F2B" w:rsidRDefault="00000000">
            <w:pPr>
              <w:spacing w:before="40" w:after="0" w:line="254" w:lineRule="auto"/>
            </w:pPr>
            <w:r>
              <w:rPr>
                <w:rFonts w:cs="Calibri"/>
                <w:b/>
                <w:sz w:val="16"/>
              </w:rPr>
              <w:t xml:space="preserve">CE2 · S03: B06 a B08 · S04: B02. </w:t>
            </w:r>
            <w:r>
              <w:rPr>
                <w:rFonts w:cs="Calibri"/>
                <w:sz w:val="16"/>
              </w:rPr>
              <w:t>Se califica la explicación, no el acierto.</w:t>
            </w:r>
          </w:p>
        </w:tc>
        <w:tc>
          <w:tcPr>
            <w:tcW w:w="1191" w:type="dxa"/>
            <w:tcBorders>
              <w:top w:val="single" w:sz="5" w:space="0" w:color="E8E8EE"/>
              <w:left w:val="nil"/>
              <w:bottom w:val="single" w:sz="5" w:space="0" w:color="E8E8EE"/>
              <w:right w:val="single" w:sz="5" w:space="0" w:color="E8E8EE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14:paraId="49C4C7A9" w14:textId="77777777" w:rsidR="00E03F2B" w:rsidRDefault="00000000">
            <w:pPr>
              <w:spacing w:after="0"/>
              <w:jc w:val="right"/>
            </w:pPr>
            <w:r>
              <w:rPr>
                <w:rFonts w:cs="Calibri"/>
                <w:b/>
                <w:sz w:val="24"/>
              </w:rPr>
              <w:t>0.8</w:t>
            </w:r>
          </w:p>
          <w:p w14:paraId="1D2C6D4C" w14:textId="77777777" w:rsidR="00E03F2B" w:rsidRDefault="00000000">
            <w:pPr>
              <w:spacing w:after="0"/>
              <w:jc w:val="right"/>
            </w:pPr>
            <w:r>
              <w:rPr>
                <w:rFonts w:cs="Calibri"/>
                <w:caps/>
                <w:color w:val="595959"/>
                <w:spacing w:val="16"/>
                <w:sz w:val="14"/>
              </w:rPr>
              <w:t>de 5.0</w:t>
            </w:r>
          </w:p>
        </w:tc>
      </w:tr>
    </w:tbl>
    <w:p w14:paraId="0F1EDBF3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4592"/>
        <w:gridCol w:w="2438"/>
        <w:gridCol w:w="2438"/>
      </w:tblGrid>
      <w:tr w:rsidR="00E03F2B" w14:paraId="62BFEF8E" w14:textId="77777777">
        <w:tc>
          <w:tcPr>
            <w:tcW w:w="397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2DE8B72B" w14:textId="77777777" w:rsidR="00E03F2B" w:rsidRDefault="00E03F2B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53C7C7CF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Expresión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32492C36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Predicción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3C31EF8E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Obtenido</w:t>
            </w:r>
          </w:p>
        </w:tc>
      </w:tr>
      <w:tr w:rsidR="00E03F2B" w14:paraId="2DB04D26" w14:textId="77777777">
        <w:tc>
          <w:tcPr>
            <w:tcW w:w="39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855F3AC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a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4720C91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'Total: ' || 4 * 2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658CC8C" w14:textId="77777777" w:rsidR="00E03F2B" w:rsidRDefault="00E03F2B">
            <w:pPr>
              <w:spacing w:after="0" w:line="250" w:lineRule="auto"/>
            </w:pP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7AC07B4" w14:textId="77777777" w:rsidR="00E03F2B" w:rsidRDefault="00E03F2B">
            <w:pPr>
              <w:spacing w:after="0" w:line="250" w:lineRule="auto"/>
            </w:pPr>
          </w:p>
        </w:tc>
      </w:tr>
      <w:tr w:rsidR="00E03F2B" w14:paraId="3ADCEEF6" w14:textId="77777777">
        <w:tc>
          <w:tcPr>
            <w:tcW w:w="39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F8C6C97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b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92EC921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v_nulo + 1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2E6BC87" w14:textId="77777777" w:rsidR="00E03F2B" w:rsidRDefault="00E03F2B">
            <w:pPr>
              <w:spacing w:after="0" w:line="250" w:lineRule="auto"/>
            </w:pP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8DB29BC" w14:textId="77777777" w:rsidR="00E03F2B" w:rsidRDefault="00E03F2B">
            <w:pPr>
              <w:spacing w:after="0" w:line="250" w:lineRule="auto"/>
            </w:pPr>
          </w:p>
        </w:tc>
      </w:tr>
      <w:tr w:rsidR="00E03F2B" w14:paraId="2C9AF2FE" w14:textId="77777777">
        <w:tc>
          <w:tcPr>
            <w:tcW w:w="39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8C81FCB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c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0789313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NVL(v_nulo, 0) + 1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CAF220E" w14:textId="77777777" w:rsidR="00E03F2B" w:rsidRDefault="00E03F2B">
            <w:pPr>
              <w:spacing w:after="0" w:line="250" w:lineRule="auto"/>
            </w:pP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5BA7158" w14:textId="77777777" w:rsidR="00E03F2B" w:rsidRDefault="00E03F2B">
            <w:pPr>
              <w:spacing w:after="0" w:line="250" w:lineRule="auto"/>
            </w:pPr>
          </w:p>
        </w:tc>
      </w:tr>
      <w:tr w:rsidR="00E03F2B" w14:paraId="6E71295C" w14:textId="77777777">
        <w:tc>
          <w:tcPr>
            <w:tcW w:w="39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F68D2B0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d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36790AB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COUNT(*) de los libros de 'Robótica'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725A4B9" w14:textId="77777777" w:rsidR="00E03F2B" w:rsidRDefault="00E03F2B">
            <w:pPr>
              <w:spacing w:after="0" w:line="250" w:lineRule="auto"/>
            </w:pP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A2D1451" w14:textId="77777777" w:rsidR="00E03F2B" w:rsidRDefault="00E03F2B">
            <w:pPr>
              <w:spacing w:after="0" w:line="250" w:lineRule="auto"/>
            </w:pPr>
          </w:p>
        </w:tc>
      </w:tr>
      <w:tr w:rsidR="00E03F2B" w14:paraId="343A4202" w14:textId="77777777">
        <w:tc>
          <w:tcPr>
            <w:tcW w:w="39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64CA8A2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e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5EE0C38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SUM(disponibles) de los libros de 'Robótica'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857911E" w14:textId="77777777" w:rsidR="00E03F2B" w:rsidRDefault="00E03F2B">
            <w:pPr>
              <w:spacing w:after="0" w:line="250" w:lineRule="auto"/>
            </w:pP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266FE65" w14:textId="77777777" w:rsidR="00E03F2B" w:rsidRDefault="00E03F2B">
            <w:pPr>
              <w:spacing w:after="0" w:line="250" w:lineRule="auto"/>
            </w:pPr>
          </w:p>
        </w:tc>
      </w:tr>
      <w:tr w:rsidR="00E03F2B" w14:paraId="45CB9891" w14:textId="77777777">
        <w:tc>
          <w:tcPr>
            <w:tcW w:w="39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A030DFC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f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23C4C6C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NVL(SUM(disponibles), 0) de 'Robótica'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E4C96D5" w14:textId="77777777" w:rsidR="00E03F2B" w:rsidRDefault="00E03F2B">
            <w:pPr>
              <w:spacing w:after="0" w:line="250" w:lineRule="auto"/>
            </w:pP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B437425" w14:textId="77777777" w:rsidR="00E03F2B" w:rsidRDefault="00E03F2B">
            <w:pPr>
              <w:spacing w:after="0" w:line="250" w:lineRule="auto"/>
            </w:pPr>
          </w:p>
        </w:tc>
      </w:tr>
    </w:tbl>
    <w:p w14:paraId="2EA8C672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E03F2B" w14:paraId="54E6F9C1" w14:textId="77777777">
        <w:tc>
          <w:tcPr>
            <w:tcW w:w="9865" w:type="dxa"/>
            <w:tcBorders>
              <w:top w:val="single" w:sz="4" w:space="0" w:color="E8E8EE"/>
              <w:left w:val="single" w:sz="12" w:space="0" w:color="D9A800"/>
              <w:bottom w:val="single" w:sz="5" w:space="0" w:color="E8E8EE"/>
              <w:right w:val="single" w:sz="5" w:space="0" w:color="E8E8EE"/>
            </w:tcBorders>
            <w:shd w:val="clear" w:color="auto" w:fill="FFFDF2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1BD1E01A" w14:textId="77777777" w:rsidR="00E03F2B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18"/>
                <w:sz w:val="14"/>
              </w:rPr>
              <w:t>EXPLICACIÓN DE LAS DIFERENCIAS</w:t>
            </w:r>
          </w:p>
          <w:p w14:paraId="40E7DC29" w14:textId="77777777" w:rsidR="00890BD5" w:rsidRPr="00890BD5" w:rsidRDefault="00000000" w:rsidP="00890BD5">
            <w:pPr>
              <w:spacing w:after="0" w:line="331" w:lineRule="auto"/>
              <w:rPr>
                <w:rFonts w:cs="Calibri"/>
                <w:lang w:val="es-CO"/>
              </w:rPr>
            </w:pPr>
            <w:r>
              <w:rPr>
                <w:rFonts w:cs="Calibri"/>
              </w:rPr>
              <w:t xml:space="preserve"> </w:t>
            </w:r>
            <w:r w:rsidR="00890BD5" w:rsidRPr="00890BD5">
              <w:rPr>
                <w:rFonts w:cs="Calibri"/>
                <w:lang w:val="es-CO"/>
              </w:rPr>
              <w:t>En el inciso a, primero se realiza la multiplicación 4 * 2 y después se concatena el resultado con el texto 'Total: ', por lo que se obtiene 'Total: 8'.</w:t>
            </w:r>
          </w:p>
          <w:p w14:paraId="19F5E125" w14:textId="77777777" w:rsidR="00890BD5" w:rsidRPr="00890BD5" w:rsidRDefault="00890BD5" w:rsidP="00890BD5">
            <w:pPr>
              <w:spacing w:after="0" w:line="331" w:lineRule="auto"/>
              <w:rPr>
                <w:rFonts w:cs="Calibri"/>
                <w:lang w:val="es-CO"/>
              </w:rPr>
            </w:pPr>
            <w:r w:rsidRPr="00890BD5">
              <w:rPr>
                <w:rFonts w:cs="Calibri"/>
                <w:lang w:val="es-CO"/>
              </w:rPr>
              <w:t xml:space="preserve">En el inciso b, la variable </w:t>
            </w:r>
            <w:proofErr w:type="spellStart"/>
            <w:r w:rsidRPr="00890BD5">
              <w:rPr>
                <w:rFonts w:cs="Calibri"/>
                <w:lang w:val="es-CO"/>
              </w:rPr>
              <w:t>v_nulo</w:t>
            </w:r>
            <w:proofErr w:type="spellEnd"/>
            <w:r w:rsidRPr="00890BD5">
              <w:rPr>
                <w:rFonts w:cs="Calibri"/>
                <w:lang w:val="es-CO"/>
              </w:rPr>
              <w:t xml:space="preserve"> no tiene un valor inicial, por lo </w:t>
            </w:r>
            <w:proofErr w:type="gramStart"/>
            <w:r w:rsidRPr="00890BD5">
              <w:rPr>
                <w:rFonts w:cs="Calibri"/>
                <w:lang w:val="es-CO"/>
              </w:rPr>
              <w:t>tanto</w:t>
            </w:r>
            <w:proofErr w:type="gramEnd"/>
            <w:r w:rsidRPr="00890BD5">
              <w:rPr>
                <w:rFonts w:cs="Calibri"/>
                <w:lang w:val="es-CO"/>
              </w:rPr>
              <w:t xml:space="preserve"> su valor es NULL. Al realizar la operación </w:t>
            </w:r>
            <w:proofErr w:type="spellStart"/>
            <w:r w:rsidRPr="00890BD5">
              <w:rPr>
                <w:rFonts w:cs="Calibri"/>
                <w:lang w:val="es-CO"/>
              </w:rPr>
              <w:t>v_nulo</w:t>
            </w:r>
            <w:proofErr w:type="spellEnd"/>
            <w:r w:rsidRPr="00890BD5">
              <w:rPr>
                <w:rFonts w:cs="Calibri"/>
                <w:lang w:val="es-CO"/>
              </w:rPr>
              <w:t xml:space="preserve"> + 1, el resultado sigue siendo NULL.</w:t>
            </w:r>
          </w:p>
          <w:p w14:paraId="08CB1087" w14:textId="77777777" w:rsidR="00890BD5" w:rsidRPr="00890BD5" w:rsidRDefault="00890BD5" w:rsidP="00890BD5">
            <w:pPr>
              <w:spacing w:after="0" w:line="331" w:lineRule="auto"/>
              <w:rPr>
                <w:rFonts w:cs="Calibri"/>
                <w:lang w:val="es-CO"/>
              </w:rPr>
            </w:pPr>
            <w:r w:rsidRPr="00890BD5">
              <w:rPr>
                <w:rFonts w:cs="Calibri"/>
                <w:lang w:val="es-CO"/>
              </w:rPr>
              <w:t>En el inciso c, la función NVL reemplaza el valor NULL por 0. Después se suma 1, obteniendo como resultado 1.</w:t>
            </w:r>
          </w:p>
          <w:p w14:paraId="7145B47A" w14:textId="77777777" w:rsidR="00890BD5" w:rsidRPr="00890BD5" w:rsidRDefault="00890BD5" w:rsidP="00890BD5">
            <w:pPr>
              <w:spacing w:after="0" w:line="331" w:lineRule="auto"/>
              <w:rPr>
                <w:rFonts w:cs="Calibri"/>
                <w:lang w:val="es-CO"/>
              </w:rPr>
            </w:pPr>
            <w:r w:rsidRPr="00890BD5">
              <w:rPr>
                <w:rFonts w:cs="Calibri"/>
                <w:lang w:val="es-CO"/>
              </w:rPr>
              <w:t xml:space="preserve">En el inciso d, </w:t>
            </w:r>
            <w:proofErr w:type="gramStart"/>
            <w:r w:rsidRPr="00890BD5">
              <w:rPr>
                <w:rFonts w:cs="Calibri"/>
                <w:lang w:val="es-CO"/>
              </w:rPr>
              <w:t>COUNT(</w:t>
            </w:r>
            <w:proofErr w:type="gramEnd"/>
            <w:r w:rsidRPr="00890BD5">
              <w:rPr>
                <w:rFonts w:cs="Calibri"/>
                <w:lang w:val="es-CO"/>
              </w:rPr>
              <w:t>*) cuenta las filas que cumplen la condición. Como no existen libros de la categoría 'Robótica', devuelve 0.</w:t>
            </w:r>
          </w:p>
          <w:p w14:paraId="1A299752" w14:textId="77777777" w:rsidR="00890BD5" w:rsidRPr="00890BD5" w:rsidRDefault="00890BD5" w:rsidP="00890BD5">
            <w:pPr>
              <w:spacing w:after="0" w:line="331" w:lineRule="auto"/>
              <w:rPr>
                <w:rFonts w:cs="Calibri"/>
                <w:lang w:val="es-CO"/>
              </w:rPr>
            </w:pPr>
            <w:r w:rsidRPr="00890BD5">
              <w:rPr>
                <w:rFonts w:cs="Calibri"/>
                <w:lang w:val="es-CO"/>
              </w:rPr>
              <w:t xml:space="preserve">En el inciso e, </w:t>
            </w:r>
            <w:proofErr w:type="gramStart"/>
            <w:r w:rsidRPr="00890BD5">
              <w:rPr>
                <w:rFonts w:cs="Calibri"/>
                <w:lang w:val="es-CO"/>
              </w:rPr>
              <w:t>SUM(</w:t>
            </w:r>
            <w:proofErr w:type="gramEnd"/>
            <w:r w:rsidRPr="00890BD5">
              <w:rPr>
                <w:rFonts w:cs="Calibri"/>
                <w:lang w:val="es-CO"/>
              </w:rPr>
              <w:t>disponibles) devuelve NULL porque no existen filas que cumplan la condición y, por tanto, no hay valores que sumar.</w:t>
            </w:r>
          </w:p>
          <w:p w14:paraId="489EE6F3" w14:textId="77777777" w:rsidR="00890BD5" w:rsidRPr="00890BD5" w:rsidRDefault="00890BD5" w:rsidP="00890BD5">
            <w:pPr>
              <w:spacing w:after="0" w:line="331" w:lineRule="auto"/>
              <w:rPr>
                <w:rFonts w:cs="Calibri"/>
                <w:lang w:val="es-CO"/>
              </w:rPr>
            </w:pPr>
            <w:r w:rsidRPr="00890BD5">
              <w:rPr>
                <w:rFonts w:cs="Calibri"/>
                <w:lang w:val="es-CO"/>
              </w:rPr>
              <w:t>En el inciso f, NVL reemplaza el resultado NULL de SUM por 0. Por eso, el resultado final es 0.</w:t>
            </w:r>
          </w:p>
          <w:p w14:paraId="5D8F135F" w14:textId="130EE108" w:rsidR="00E03F2B" w:rsidRDefault="00E03F2B">
            <w:pPr>
              <w:spacing w:after="0" w:line="331" w:lineRule="auto"/>
            </w:pPr>
          </w:p>
        </w:tc>
      </w:tr>
    </w:tbl>
    <w:p w14:paraId="3C083D93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74"/>
        <w:gridCol w:w="1191"/>
      </w:tblGrid>
      <w:tr w:rsidR="00E03F2B" w14:paraId="1D270F39" w14:textId="77777777">
        <w:tc>
          <w:tcPr>
            <w:tcW w:w="8674" w:type="dxa"/>
            <w:tcBorders>
              <w:top w:val="single" w:sz="5" w:space="0" w:color="E8E8EE"/>
              <w:left w:val="single" w:sz="22" w:space="0" w:color="1A2A4A"/>
              <w:bottom w:val="single" w:sz="5" w:space="0" w:color="E8E8EE"/>
              <w:right w:val="nil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14:paraId="232F0FCA" w14:textId="77777777" w:rsidR="00E03F2B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20"/>
                <w:sz w:val="15"/>
              </w:rPr>
              <w:t>P3</w:t>
            </w:r>
            <w:r>
              <w:rPr>
                <w:rFonts w:cs="Calibri"/>
                <w:b/>
                <w:sz w:val="21"/>
              </w:rPr>
              <w:t xml:space="preserve">   INSERT con conversiones y UPDATE con RETURNING INTO</w:t>
            </w:r>
          </w:p>
          <w:p w14:paraId="5F7D74A0" w14:textId="77777777" w:rsidR="00E03F2B" w:rsidRDefault="00000000">
            <w:pPr>
              <w:spacing w:after="0" w:line="259" w:lineRule="auto"/>
            </w:pPr>
            <w:r>
              <w:rPr>
                <w:rFonts w:cs="Calibri"/>
                <w:color w:val="595959"/>
                <w:sz w:val="18"/>
              </w:rPr>
              <w:lastRenderedPageBreak/>
              <w:t xml:space="preserve">En un bloque con variables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%TYPE</w:t>
            </w:r>
            <w:r>
              <w:rPr>
                <w:rFonts w:cs="Calibri"/>
                <w:color w:val="595959"/>
                <w:sz w:val="18"/>
              </w:rPr>
              <w:t xml:space="preserve">, inserte el libro 109, «Diseño de bases de datos», de «Bases de datos», con 2 ejemplares y 2 disponibles. El precio llega como texto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'89.900'</w:t>
            </w:r>
            <w:r>
              <w:rPr>
                <w:rFonts w:cs="Calibri"/>
                <w:color w:val="595959"/>
                <w:sz w:val="18"/>
              </w:rPr>
              <w:t xml:space="preserve"> y la fecha de ingreso como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'01/10/2026'</w:t>
            </w:r>
            <w:r>
              <w:rPr>
                <w:rFonts w:cs="Calibri"/>
                <w:color w:val="595959"/>
                <w:sz w:val="18"/>
              </w:rPr>
              <w:t xml:space="preserve">: conviértalos con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TO_NUMBER</w:t>
            </w:r>
            <w:r>
              <w:rPr>
                <w:rFonts w:cs="Calibri"/>
                <w:color w:val="595959"/>
                <w:sz w:val="18"/>
              </w:rPr>
              <w:t xml:space="preserve"> y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TO_DATE</w:t>
            </w:r>
            <w:r>
              <w:rPr>
                <w:rFonts w:cs="Calibri"/>
                <w:color w:val="595959"/>
                <w:sz w:val="18"/>
              </w:rPr>
              <w:t xml:space="preserve">. Registre un préstamo del libro (disponibles menos 1) con un UPDATE que devuelva los disponibles con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RETURNING INTO</w:t>
            </w:r>
            <w:r>
              <w:rPr>
                <w:rFonts w:cs="Calibri"/>
                <w:color w:val="595959"/>
                <w:sz w:val="18"/>
              </w:rPr>
              <w:t xml:space="preserve">, y termine con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COMMIT</w:t>
            </w:r>
            <w:r>
              <w:rPr>
                <w:rFonts w:cs="Calibri"/>
                <w:color w:val="595959"/>
                <w:sz w:val="18"/>
              </w:rPr>
              <w:t>.</w:t>
            </w:r>
          </w:p>
          <w:p w14:paraId="6AEFF976" w14:textId="77777777" w:rsidR="00E03F2B" w:rsidRDefault="00000000">
            <w:pPr>
              <w:spacing w:before="40" w:after="0" w:line="254" w:lineRule="auto"/>
            </w:pPr>
            <w:r>
              <w:rPr>
                <w:rFonts w:cs="Calibri"/>
                <w:b/>
                <w:sz w:val="16"/>
              </w:rPr>
              <w:t>CE3 · S03: B11 · S04: B04, B05.</w:t>
            </w:r>
          </w:p>
        </w:tc>
        <w:tc>
          <w:tcPr>
            <w:tcW w:w="1191" w:type="dxa"/>
            <w:tcBorders>
              <w:top w:val="single" w:sz="5" w:space="0" w:color="E8E8EE"/>
              <w:left w:val="nil"/>
              <w:bottom w:val="single" w:sz="5" w:space="0" w:color="E8E8EE"/>
              <w:right w:val="single" w:sz="5" w:space="0" w:color="E8E8EE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14:paraId="13420DD2" w14:textId="77777777" w:rsidR="00E03F2B" w:rsidRDefault="00000000">
            <w:pPr>
              <w:spacing w:after="0"/>
              <w:jc w:val="right"/>
            </w:pPr>
            <w:r>
              <w:rPr>
                <w:rFonts w:cs="Calibri"/>
                <w:b/>
                <w:sz w:val="24"/>
              </w:rPr>
              <w:lastRenderedPageBreak/>
              <w:t>1.0</w:t>
            </w:r>
          </w:p>
          <w:p w14:paraId="6818DEC5" w14:textId="77777777" w:rsidR="00E03F2B" w:rsidRDefault="00000000">
            <w:pPr>
              <w:spacing w:after="0"/>
              <w:jc w:val="right"/>
            </w:pPr>
            <w:r>
              <w:rPr>
                <w:rFonts w:cs="Calibri"/>
                <w:caps/>
                <w:color w:val="595959"/>
                <w:spacing w:val="16"/>
                <w:sz w:val="14"/>
              </w:rPr>
              <w:lastRenderedPageBreak/>
              <w:t>de 5.0</w:t>
            </w:r>
          </w:p>
        </w:tc>
      </w:tr>
    </w:tbl>
    <w:p w14:paraId="7E7FC782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20"/>
      </w:tblGrid>
      <w:tr w:rsidR="00E03F2B" w14:paraId="68EEA131" w14:textId="77777777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1A33"/>
            <w:tcMar>
              <w:top w:w="35" w:type="dxa"/>
              <w:left w:w="130" w:type="dxa"/>
              <w:bottom w:w="35" w:type="dxa"/>
              <w:right w:w="120" w:type="dxa"/>
            </w:tcMar>
          </w:tcPr>
          <w:p w14:paraId="0715C336" w14:textId="77777777" w:rsidR="00E03F2B" w:rsidRDefault="00000000">
            <w:pPr>
              <w:spacing w:after="0"/>
            </w:pPr>
            <w:r>
              <w:rPr>
                <w:rFonts w:cs="Calibri"/>
                <w:b/>
                <w:color w:val="F4C220"/>
                <w:spacing w:val="18"/>
                <w:sz w:val="14"/>
              </w:rPr>
              <w:t>SALIDA ESPERADA</w:t>
            </w:r>
          </w:p>
        </w:tc>
      </w:tr>
      <w:tr w:rsidR="00E03F2B" w14:paraId="0DD433DE" w14:textId="77777777">
        <w:trPr>
          <w:gridAfter w:val="1"/>
          <w:wAfter w:w="20" w:type="dxa"/>
        </w:trPr>
        <w:tc>
          <w:tcPr>
            <w:tcW w:w="9865" w:type="dxa"/>
            <w:tcBorders>
              <w:top w:val="nil"/>
              <w:left w:val="single" w:sz="14" w:space="0" w:color="F4C220"/>
              <w:bottom w:val="nil"/>
              <w:right w:val="nil"/>
            </w:tcBorders>
            <w:shd w:val="clear" w:color="auto" w:fill="0F1A33"/>
            <w:tcMar>
              <w:top w:w="65" w:type="dxa"/>
              <w:left w:w="150" w:type="dxa"/>
              <w:bottom w:w="65" w:type="dxa"/>
              <w:right w:w="120" w:type="dxa"/>
            </w:tcMar>
          </w:tcPr>
          <w:p w14:paraId="25AAC5F2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Filas insertadas: 1</w:t>
            </w:r>
          </w:p>
          <w:p w14:paraId="23789308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Precio registrado: 89900</w:t>
            </w:r>
          </w:p>
          <w:p w14:paraId="63AD63A2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Préstamo del libro 109 · disponibles: 1</w:t>
            </w:r>
          </w:p>
        </w:tc>
      </w:tr>
    </w:tbl>
    <w:p w14:paraId="20D68259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20"/>
      </w:tblGrid>
      <w:tr w:rsidR="00E03F2B" w14:paraId="78CCC64B" w14:textId="77777777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40" w:type="dxa"/>
              <w:left w:w="130" w:type="dxa"/>
              <w:bottom w:w="40" w:type="dxa"/>
              <w:right w:w="120" w:type="dxa"/>
            </w:tcMar>
          </w:tcPr>
          <w:p w14:paraId="60535ABC" w14:textId="77777777" w:rsidR="00E03F2B" w:rsidRDefault="00000000">
            <w:pPr>
              <w:spacing w:after="0"/>
            </w:pPr>
            <w:r>
              <w:rPr>
                <w:rFonts w:cs="Calibri"/>
                <w:b/>
                <w:color w:val="F4C220"/>
                <w:spacing w:val="20"/>
                <w:sz w:val="14"/>
              </w:rPr>
              <w:t>CÓDIGO EJECUTADO</w:t>
            </w:r>
            <w:r>
              <w:rPr>
                <w:rFonts w:cs="Calibri"/>
                <w:color w:val="C3CAD8"/>
                <w:sz w:val="14"/>
              </w:rPr>
              <w:t xml:space="preserve">     Transcríbalo como texto. No se aceptan imágenes de código.</w:t>
            </w:r>
          </w:p>
        </w:tc>
      </w:tr>
      <w:tr w:rsidR="00E03F2B" w14:paraId="5E49D295" w14:textId="77777777">
        <w:trPr>
          <w:gridAfter w:val="1"/>
          <w:wAfter w:w="20" w:type="dxa"/>
        </w:trPr>
        <w:tc>
          <w:tcPr>
            <w:tcW w:w="9865" w:type="dxa"/>
            <w:tcBorders>
              <w:top w:val="single" w:sz="3" w:space="0" w:color="E8E8EE"/>
              <w:left w:val="single" w:sz="14" w:space="0" w:color="F4C220"/>
              <w:bottom w:val="single" w:sz="5" w:space="0" w:color="E8E8EE"/>
              <w:right w:val="single" w:sz="5" w:space="0" w:color="E8E8EE"/>
            </w:tcBorders>
            <w:shd w:val="clear" w:color="auto" w:fill="F4F5F9"/>
            <w:tcMar>
              <w:top w:w="70" w:type="dxa"/>
              <w:left w:w="150" w:type="dxa"/>
              <w:bottom w:w="70" w:type="dxa"/>
              <w:right w:w="120" w:type="dxa"/>
            </w:tcMar>
          </w:tcPr>
          <w:p w14:paraId="5C1318F5" w14:textId="77777777" w:rsidR="00890BD5" w:rsidRDefault="00890BD5" w:rsidP="00890BD5">
            <w:pPr>
              <w:spacing w:after="0" w:line="240" w:lineRule="auto"/>
            </w:pPr>
          </w:p>
          <w:p w14:paraId="63B147A4" w14:textId="77777777" w:rsidR="00890BD5" w:rsidRDefault="00890BD5" w:rsidP="00890BD5">
            <w:pPr>
              <w:spacing w:after="0" w:line="240" w:lineRule="auto"/>
            </w:pPr>
            <w:r>
              <w:t>DECLARE</w:t>
            </w:r>
          </w:p>
          <w:p w14:paraId="23165A36" w14:textId="77777777" w:rsidR="00890BD5" w:rsidRDefault="00890BD5" w:rsidP="00890BD5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c_codigo</w:t>
            </w:r>
            <w:proofErr w:type="spellEnd"/>
            <w:r>
              <w:t xml:space="preserve">     CONSTANT </w:t>
            </w:r>
            <w:proofErr w:type="spellStart"/>
            <w:proofErr w:type="gramStart"/>
            <w:r>
              <w:t>libros.codigo</w:t>
            </w:r>
            <w:proofErr w:type="gramEnd"/>
            <w:r>
              <w:t>%</w:t>
            </w:r>
            <w:proofErr w:type="gramStart"/>
            <w:r>
              <w:t>TYPE</w:t>
            </w:r>
            <w:proofErr w:type="spellEnd"/>
            <w:r>
              <w:t xml:space="preserve"> :</w:t>
            </w:r>
            <w:proofErr w:type="gramEnd"/>
            <w:r>
              <w:t>= 109;</w:t>
            </w:r>
          </w:p>
          <w:p w14:paraId="2B8F9838" w14:textId="77777777" w:rsidR="00890BD5" w:rsidRDefault="00890BD5" w:rsidP="00890BD5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c_titulo</w:t>
            </w:r>
            <w:proofErr w:type="spellEnd"/>
            <w:r>
              <w:t xml:space="preserve">     CONSTANT </w:t>
            </w:r>
            <w:proofErr w:type="spellStart"/>
            <w:proofErr w:type="gramStart"/>
            <w:r>
              <w:t>libros.titulo</w:t>
            </w:r>
            <w:proofErr w:type="gramEnd"/>
            <w:r>
              <w:t>%</w:t>
            </w:r>
            <w:proofErr w:type="gramStart"/>
            <w:r>
              <w:t>TYPE</w:t>
            </w:r>
            <w:proofErr w:type="spellEnd"/>
            <w:r>
              <w:t xml:space="preserve"> :</w:t>
            </w:r>
            <w:proofErr w:type="gramEnd"/>
            <w:r>
              <w:t>= '</w:t>
            </w:r>
            <w:proofErr w:type="spellStart"/>
            <w:r>
              <w:t>Diseño</w:t>
            </w:r>
            <w:proofErr w:type="spellEnd"/>
            <w:r>
              <w:t xml:space="preserve"> de bases de </w:t>
            </w:r>
            <w:proofErr w:type="spellStart"/>
            <w:r>
              <w:t>datos</w:t>
            </w:r>
            <w:proofErr w:type="spellEnd"/>
            <w:r>
              <w:t>';</w:t>
            </w:r>
          </w:p>
          <w:p w14:paraId="3ECF6493" w14:textId="77777777" w:rsidR="00890BD5" w:rsidRDefault="00890BD5" w:rsidP="00890BD5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c_</w:t>
            </w:r>
            <w:proofErr w:type="gramStart"/>
            <w:r>
              <w:t>categoria</w:t>
            </w:r>
            <w:proofErr w:type="spellEnd"/>
            <w:r>
              <w:t xml:space="preserve">  CONSTANT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libros.categoria</w:t>
            </w:r>
            <w:proofErr w:type="gramEnd"/>
            <w:r>
              <w:t>%</w:t>
            </w:r>
            <w:proofErr w:type="gramStart"/>
            <w:r>
              <w:t>TYPE</w:t>
            </w:r>
            <w:proofErr w:type="spellEnd"/>
            <w:r>
              <w:t xml:space="preserve"> :</w:t>
            </w:r>
            <w:proofErr w:type="gramEnd"/>
            <w:r>
              <w:t xml:space="preserve">= 'Bases de </w:t>
            </w:r>
            <w:proofErr w:type="spellStart"/>
            <w:r>
              <w:t>datos</w:t>
            </w:r>
            <w:proofErr w:type="spellEnd"/>
            <w:r>
              <w:t>';</w:t>
            </w:r>
          </w:p>
          <w:p w14:paraId="35523923" w14:textId="77777777" w:rsidR="00890BD5" w:rsidRDefault="00890BD5" w:rsidP="00890BD5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c_ejemplares</w:t>
            </w:r>
            <w:proofErr w:type="spellEnd"/>
            <w:r>
              <w:t xml:space="preserve"> CONSTANT </w:t>
            </w:r>
            <w:proofErr w:type="spellStart"/>
            <w:proofErr w:type="gramStart"/>
            <w:r>
              <w:t>libros.ejemplares</w:t>
            </w:r>
            <w:proofErr w:type="gramEnd"/>
            <w:r>
              <w:t>%</w:t>
            </w:r>
            <w:proofErr w:type="gramStart"/>
            <w:r>
              <w:t>TYPE</w:t>
            </w:r>
            <w:proofErr w:type="spellEnd"/>
            <w:r>
              <w:t xml:space="preserve"> :</w:t>
            </w:r>
            <w:proofErr w:type="gramEnd"/>
            <w:r>
              <w:t>= 2;</w:t>
            </w:r>
          </w:p>
          <w:p w14:paraId="2E66D679" w14:textId="77777777" w:rsidR="00890BD5" w:rsidRDefault="00890BD5" w:rsidP="00890BD5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c_precio_txt</w:t>
            </w:r>
            <w:proofErr w:type="spellEnd"/>
            <w:r>
              <w:t xml:space="preserve"> CONSTANT VARCHAR2(20</w:t>
            </w:r>
            <w:proofErr w:type="gramStart"/>
            <w:r>
              <w:t>) :</w:t>
            </w:r>
            <w:proofErr w:type="gramEnd"/>
            <w:r>
              <w:t>= '89.900';</w:t>
            </w:r>
          </w:p>
          <w:p w14:paraId="3A3EA2DE" w14:textId="77777777" w:rsidR="00890BD5" w:rsidRDefault="00890BD5" w:rsidP="00890BD5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c_fecha_</w:t>
            </w:r>
            <w:proofErr w:type="gramStart"/>
            <w:r>
              <w:t>txt</w:t>
            </w:r>
            <w:proofErr w:type="spellEnd"/>
            <w:r>
              <w:t xml:space="preserve">  CONSTANT</w:t>
            </w:r>
            <w:proofErr w:type="gramEnd"/>
            <w:r>
              <w:t xml:space="preserve"> VARCHAR2(10</w:t>
            </w:r>
            <w:proofErr w:type="gramStart"/>
            <w:r>
              <w:t>) :</w:t>
            </w:r>
            <w:proofErr w:type="gramEnd"/>
            <w:r>
              <w:t>= '01/10/2026';</w:t>
            </w:r>
          </w:p>
          <w:p w14:paraId="0FFB005C" w14:textId="77777777" w:rsidR="00890BD5" w:rsidRDefault="00890BD5" w:rsidP="00890BD5">
            <w:pPr>
              <w:spacing w:after="0" w:line="240" w:lineRule="auto"/>
            </w:pPr>
          </w:p>
          <w:p w14:paraId="2B497781" w14:textId="77777777" w:rsidR="00890BD5" w:rsidRDefault="00890BD5" w:rsidP="00890BD5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v_precio</w:t>
            </w:r>
            <w:proofErr w:type="spellEnd"/>
            <w:r>
              <w:t xml:space="preserve">     </w:t>
            </w:r>
            <w:proofErr w:type="spellStart"/>
            <w:proofErr w:type="gramStart"/>
            <w:r>
              <w:t>libros.precio</w:t>
            </w:r>
            <w:proofErr w:type="gramEnd"/>
            <w:r>
              <w:t>%TYPE</w:t>
            </w:r>
            <w:proofErr w:type="spellEnd"/>
            <w:r>
              <w:t>;</w:t>
            </w:r>
          </w:p>
          <w:p w14:paraId="3C7A5E8A" w14:textId="77777777" w:rsidR="00890BD5" w:rsidRDefault="00890BD5" w:rsidP="00890BD5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v_fecha</w:t>
            </w:r>
            <w:proofErr w:type="spellEnd"/>
            <w:r>
              <w:t xml:space="preserve">      </w:t>
            </w:r>
            <w:proofErr w:type="spellStart"/>
            <w:proofErr w:type="gramStart"/>
            <w:r>
              <w:t>libros.fecha</w:t>
            </w:r>
            <w:proofErr w:type="gramEnd"/>
            <w:r>
              <w:t>_ingreso%TYPE</w:t>
            </w:r>
            <w:proofErr w:type="spellEnd"/>
            <w:r>
              <w:t>;</w:t>
            </w:r>
          </w:p>
          <w:p w14:paraId="3D89A355" w14:textId="77777777" w:rsidR="00890BD5" w:rsidRDefault="00890BD5" w:rsidP="00890BD5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v_filas</w:t>
            </w:r>
            <w:proofErr w:type="spellEnd"/>
            <w:r>
              <w:t xml:space="preserve">      PLS_INTEGER;</w:t>
            </w:r>
          </w:p>
          <w:p w14:paraId="644BCD7E" w14:textId="77777777" w:rsidR="00890BD5" w:rsidRDefault="00890BD5" w:rsidP="00890BD5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v_disponibles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libros.disponibles</w:t>
            </w:r>
            <w:proofErr w:type="gramEnd"/>
            <w:r>
              <w:t>%TYPE</w:t>
            </w:r>
            <w:proofErr w:type="spellEnd"/>
            <w:r>
              <w:t>;</w:t>
            </w:r>
          </w:p>
          <w:p w14:paraId="4B173DE7" w14:textId="77777777" w:rsidR="00890BD5" w:rsidRDefault="00890BD5" w:rsidP="00890BD5">
            <w:pPr>
              <w:spacing w:after="0" w:line="240" w:lineRule="auto"/>
            </w:pPr>
            <w:r>
              <w:t>BEGIN</w:t>
            </w:r>
          </w:p>
          <w:p w14:paraId="55AEACAB" w14:textId="77777777" w:rsidR="00890BD5" w:rsidRDefault="00890BD5" w:rsidP="00890BD5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v_</w:t>
            </w:r>
            <w:proofErr w:type="gramStart"/>
            <w:r>
              <w:t>precio</w:t>
            </w:r>
            <w:proofErr w:type="spellEnd"/>
            <w:r>
              <w:t xml:space="preserve"> :</w:t>
            </w:r>
            <w:proofErr w:type="gramEnd"/>
            <w:r>
              <w:t>= TO_</w:t>
            </w:r>
            <w:proofErr w:type="gramStart"/>
            <w:r>
              <w:t>NUMBER(</w:t>
            </w:r>
            <w:proofErr w:type="gramEnd"/>
          </w:p>
          <w:p w14:paraId="29230F96" w14:textId="77777777" w:rsidR="00890BD5" w:rsidRDefault="00890BD5" w:rsidP="00890BD5">
            <w:pPr>
              <w:spacing w:after="0" w:line="240" w:lineRule="auto"/>
            </w:pPr>
            <w:r>
              <w:t xml:space="preserve">        </w:t>
            </w:r>
            <w:proofErr w:type="spellStart"/>
            <w:r>
              <w:t>c_precio_txt</w:t>
            </w:r>
            <w:proofErr w:type="spellEnd"/>
            <w:r>
              <w:t>,</w:t>
            </w:r>
          </w:p>
          <w:p w14:paraId="4119C3CF" w14:textId="77777777" w:rsidR="00890BD5" w:rsidRDefault="00890BD5" w:rsidP="00890BD5">
            <w:pPr>
              <w:spacing w:after="0" w:line="240" w:lineRule="auto"/>
            </w:pPr>
            <w:r>
              <w:t xml:space="preserve">        '999G999',</w:t>
            </w:r>
          </w:p>
          <w:p w14:paraId="1479BFA2" w14:textId="77777777" w:rsidR="00890BD5" w:rsidRDefault="00890BD5" w:rsidP="00890BD5">
            <w:pPr>
              <w:spacing w:after="0" w:line="240" w:lineRule="auto"/>
            </w:pPr>
            <w:r>
              <w:t xml:space="preserve">        'NLS_NUMERIC_CHARACTERS='</w:t>
            </w:r>
            <w:proofErr w:type="gramStart"/>
            <w:r>
              <w:t>',.</w:t>
            </w:r>
            <w:proofErr w:type="gramEnd"/>
            <w:r>
              <w:t>'''</w:t>
            </w:r>
          </w:p>
          <w:p w14:paraId="1DB95EC1" w14:textId="77777777" w:rsidR="00890BD5" w:rsidRDefault="00890BD5" w:rsidP="00890BD5">
            <w:pPr>
              <w:spacing w:after="0" w:line="240" w:lineRule="auto"/>
            </w:pPr>
            <w:r>
              <w:t xml:space="preserve">    );</w:t>
            </w:r>
          </w:p>
          <w:p w14:paraId="6B74CEBA" w14:textId="77777777" w:rsidR="00890BD5" w:rsidRDefault="00890BD5" w:rsidP="00890BD5">
            <w:pPr>
              <w:spacing w:after="0" w:line="240" w:lineRule="auto"/>
            </w:pPr>
          </w:p>
          <w:p w14:paraId="7B2BB3BF" w14:textId="77777777" w:rsidR="00890BD5" w:rsidRDefault="00890BD5" w:rsidP="00890BD5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v_</w:t>
            </w:r>
            <w:proofErr w:type="gramStart"/>
            <w:r>
              <w:t>fecha</w:t>
            </w:r>
            <w:proofErr w:type="spellEnd"/>
            <w:r>
              <w:t xml:space="preserve"> :</w:t>
            </w:r>
            <w:proofErr w:type="gramEnd"/>
            <w:r>
              <w:t>= TO_</w:t>
            </w:r>
            <w:proofErr w:type="gramStart"/>
            <w:r>
              <w:t>DATE(</w:t>
            </w:r>
            <w:proofErr w:type="spellStart"/>
            <w:proofErr w:type="gramEnd"/>
            <w:r>
              <w:t>c_fecha_txt</w:t>
            </w:r>
            <w:proofErr w:type="spellEnd"/>
            <w:r>
              <w:t>, 'DD/MM/YYYY');</w:t>
            </w:r>
          </w:p>
          <w:p w14:paraId="569BA218" w14:textId="77777777" w:rsidR="00890BD5" w:rsidRDefault="00890BD5" w:rsidP="00890BD5">
            <w:pPr>
              <w:spacing w:after="0" w:line="240" w:lineRule="auto"/>
            </w:pPr>
          </w:p>
          <w:p w14:paraId="2BA6485D" w14:textId="77777777" w:rsidR="00890BD5" w:rsidRDefault="00890BD5" w:rsidP="00890BD5">
            <w:pPr>
              <w:spacing w:after="0" w:line="240" w:lineRule="auto"/>
            </w:pPr>
            <w:r>
              <w:t xml:space="preserve">    INSERT INTO </w:t>
            </w:r>
            <w:proofErr w:type="spellStart"/>
            <w:r>
              <w:t>libros</w:t>
            </w:r>
            <w:proofErr w:type="spellEnd"/>
            <w:r>
              <w:t xml:space="preserve"> (</w:t>
            </w:r>
          </w:p>
          <w:p w14:paraId="2532E2DE" w14:textId="77777777" w:rsidR="00890BD5" w:rsidRDefault="00890BD5" w:rsidP="00890BD5">
            <w:pPr>
              <w:spacing w:after="0" w:line="240" w:lineRule="auto"/>
            </w:pPr>
            <w:r>
              <w:t xml:space="preserve">        </w:t>
            </w:r>
            <w:proofErr w:type="spellStart"/>
            <w:r>
              <w:t>codigo</w:t>
            </w:r>
            <w:proofErr w:type="spellEnd"/>
            <w:r>
              <w:t xml:space="preserve">, </w:t>
            </w:r>
            <w:proofErr w:type="spellStart"/>
            <w:r>
              <w:t>titulo</w:t>
            </w:r>
            <w:proofErr w:type="spellEnd"/>
            <w:r>
              <w:t xml:space="preserve">, </w:t>
            </w:r>
            <w:proofErr w:type="spellStart"/>
            <w:r>
              <w:t>categoria</w:t>
            </w:r>
            <w:proofErr w:type="spellEnd"/>
            <w:r>
              <w:t xml:space="preserve">, </w:t>
            </w:r>
            <w:proofErr w:type="spellStart"/>
            <w:r>
              <w:t>ejemplares</w:t>
            </w:r>
            <w:proofErr w:type="spellEnd"/>
            <w:r>
              <w:t>,</w:t>
            </w:r>
          </w:p>
          <w:p w14:paraId="2C361247" w14:textId="77777777" w:rsidR="00890BD5" w:rsidRDefault="00890BD5" w:rsidP="00890BD5">
            <w:pPr>
              <w:spacing w:after="0" w:line="240" w:lineRule="auto"/>
            </w:pPr>
            <w:r>
              <w:t xml:space="preserve">        </w:t>
            </w:r>
            <w:proofErr w:type="spellStart"/>
            <w:r>
              <w:t>disponibles</w:t>
            </w:r>
            <w:proofErr w:type="spellEnd"/>
            <w:r>
              <w:t xml:space="preserve">, </w:t>
            </w:r>
            <w:proofErr w:type="spellStart"/>
            <w:r>
              <w:t>precio</w:t>
            </w:r>
            <w:proofErr w:type="spellEnd"/>
            <w:r>
              <w:t xml:space="preserve">, </w:t>
            </w:r>
            <w:proofErr w:type="spellStart"/>
            <w:r>
              <w:t>fecha_ingreso</w:t>
            </w:r>
            <w:proofErr w:type="spellEnd"/>
          </w:p>
          <w:p w14:paraId="3167E70A" w14:textId="77777777" w:rsidR="00890BD5" w:rsidRDefault="00890BD5" w:rsidP="00890BD5">
            <w:pPr>
              <w:spacing w:after="0" w:line="240" w:lineRule="auto"/>
            </w:pPr>
            <w:r>
              <w:t xml:space="preserve">    )</w:t>
            </w:r>
          </w:p>
          <w:p w14:paraId="7A173BC7" w14:textId="77777777" w:rsidR="00890BD5" w:rsidRDefault="00890BD5" w:rsidP="00890BD5">
            <w:pPr>
              <w:spacing w:after="0" w:line="240" w:lineRule="auto"/>
            </w:pPr>
            <w:r>
              <w:t xml:space="preserve">    VALUES (</w:t>
            </w:r>
          </w:p>
          <w:p w14:paraId="685D36A1" w14:textId="77777777" w:rsidR="00890BD5" w:rsidRDefault="00890BD5" w:rsidP="00890BD5">
            <w:pPr>
              <w:spacing w:after="0" w:line="240" w:lineRule="auto"/>
            </w:pPr>
            <w:r>
              <w:t xml:space="preserve">        </w:t>
            </w:r>
            <w:proofErr w:type="spellStart"/>
            <w:r>
              <w:t>c_codigo</w:t>
            </w:r>
            <w:proofErr w:type="spellEnd"/>
            <w:r>
              <w:t xml:space="preserve">, </w:t>
            </w:r>
            <w:proofErr w:type="spellStart"/>
            <w:r>
              <w:t>c_titulo</w:t>
            </w:r>
            <w:proofErr w:type="spellEnd"/>
            <w:r>
              <w:t xml:space="preserve">, </w:t>
            </w:r>
            <w:proofErr w:type="spellStart"/>
            <w:r>
              <w:t>c_categoria</w:t>
            </w:r>
            <w:proofErr w:type="spellEnd"/>
            <w:r>
              <w:t xml:space="preserve">, </w:t>
            </w:r>
            <w:proofErr w:type="spellStart"/>
            <w:r>
              <w:t>c_ejemplares</w:t>
            </w:r>
            <w:proofErr w:type="spellEnd"/>
            <w:r>
              <w:t>,</w:t>
            </w:r>
          </w:p>
          <w:p w14:paraId="5B05A9B6" w14:textId="77777777" w:rsidR="00890BD5" w:rsidRDefault="00890BD5" w:rsidP="00890BD5">
            <w:pPr>
              <w:spacing w:after="0" w:line="240" w:lineRule="auto"/>
            </w:pPr>
            <w:r>
              <w:t xml:space="preserve">        </w:t>
            </w:r>
            <w:proofErr w:type="spellStart"/>
            <w:r>
              <w:t>c_ejemplares</w:t>
            </w:r>
            <w:proofErr w:type="spellEnd"/>
            <w:r>
              <w:t xml:space="preserve">, </w:t>
            </w:r>
            <w:proofErr w:type="spellStart"/>
            <w:r>
              <w:t>v_precio</w:t>
            </w:r>
            <w:proofErr w:type="spellEnd"/>
            <w:r>
              <w:t xml:space="preserve">, </w:t>
            </w:r>
            <w:proofErr w:type="spellStart"/>
            <w:r>
              <w:t>v_fecha</w:t>
            </w:r>
            <w:proofErr w:type="spellEnd"/>
          </w:p>
          <w:p w14:paraId="034C8230" w14:textId="77777777" w:rsidR="00890BD5" w:rsidRDefault="00890BD5" w:rsidP="00890BD5">
            <w:pPr>
              <w:spacing w:after="0" w:line="240" w:lineRule="auto"/>
            </w:pPr>
            <w:r>
              <w:t xml:space="preserve">    );</w:t>
            </w:r>
          </w:p>
          <w:p w14:paraId="292B2176" w14:textId="77777777" w:rsidR="00890BD5" w:rsidRDefault="00890BD5" w:rsidP="00890BD5">
            <w:pPr>
              <w:spacing w:after="0" w:line="240" w:lineRule="auto"/>
            </w:pPr>
          </w:p>
          <w:p w14:paraId="76AF8448" w14:textId="77777777" w:rsidR="00890BD5" w:rsidRDefault="00890BD5" w:rsidP="00890BD5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v_</w:t>
            </w:r>
            <w:proofErr w:type="gramStart"/>
            <w:r>
              <w:t>filas</w:t>
            </w:r>
            <w:proofErr w:type="spellEnd"/>
            <w:r>
              <w:t xml:space="preserve"> :</w:t>
            </w:r>
            <w:proofErr w:type="gramEnd"/>
            <w:r>
              <w:t>= SQL%ROWCOUNT;</w:t>
            </w:r>
          </w:p>
          <w:p w14:paraId="4672BBE3" w14:textId="77777777" w:rsidR="00890BD5" w:rsidRDefault="00890BD5" w:rsidP="00890BD5">
            <w:pPr>
              <w:spacing w:after="0" w:line="240" w:lineRule="auto"/>
            </w:pPr>
          </w:p>
          <w:p w14:paraId="3A9EC583" w14:textId="77777777" w:rsidR="00890BD5" w:rsidRDefault="00890BD5" w:rsidP="00890BD5">
            <w:pPr>
              <w:spacing w:after="0" w:line="240" w:lineRule="auto"/>
            </w:pPr>
            <w:r>
              <w:t xml:space="preserve">    DBMS_OUTPUT.PUT_</w:t>
            </w:r>
            <w:proofErr w:type="gramStart"/>
            <w:r>
              <w:t>LINE(</w:t>
            </w:r>
            <w:proofErr w:type="gramEnd"/>
            <w:r>
              <w:t xml:space="preserve">'Filas </w:t>
            </w:r>
            <w:proofErr w:type="spellStart"/>
            <w:r>
              <w:t>insertadas</w:t>
            </w:r>
            <w:proofErr w:type="spellEnd"/>
            <w:r>
              <w:t xml:space="preserve">: ' || </w:t>
            </w:r>
            <w:proofErr w:type="spellStart"/>
            <w:r>
              <w:t>v_filas</w:t>
            </w:r>
            <w:proofErr w:type="spellEnd"/>
            <w:r>
              <w:t>);</w:t>
            </w:r>
          </w:p>
          <w:p w14:paraId="780C0874" w14:textId="77777777" w:rsidR="00890BD5" w:rsidRDefault="00890BD5" w:rsidP="00890BD5">
            <w:pPr>
              <w:spacing w:after="0" w:line="240" w:lineRule="auto"/>
            </w:pPr>
            <w:r>
              <w:t xml:space="preserve">    DBMS_OUTPUT.PUT_</w:t>
            </w:r>
            <w:proofErr w:type="gramStart"/>
            <w:r>
              <w:t>LINE(</w:t>
            </w:r>
            <w:proofErr w:type="gramEnd"/>
            <w:r>
              <w:t>'</w:t>
            </w:r>
            <w:proofErr w:type="spellStart"/>
            <w:r>
              <w:t>Precio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  <w:r>
              <w:t xml:space="preserve">: ' || </w:t>
            </w:r>
            <w:proofErr w:type="spellStart"/>
            <w:r>
              <w:t>v_precio</w:t>
            </w:r>
            <w:proofErr w:type="spellEnd"/>
            <w:r>
              <w:t>);</w:t>
            </w:r>
          </w:p>
          <w:p w14:paraId="00AD507E" w14:textId="77777777" w:rsidR="00890BD5" w:rsidRDefault="00890BD5" w:rsidP="00890BD5">
            <w:pPr>
              <w:spacing w:after="0" w:line="240" w:lineRule="auto"/>
            </w:pPr>
          </w:p>
          <w:p w14:paraId="13F5991D" w14:textId="77777777" w:rsidR="00890BD5" w:rsidRDefault="00890BD5" w:rsidP="00890BD5">
            <w:pPr>
              <w:spacing w:after="0" w:line="240" w:lineRule="auto"/>
            </w:pPr>
            <w:r>
              <w:t xml:space="preserve">    UPDATE </w:t>
            </w:r>
            <w:proofErr w:type="spellStart"/>
            <w:r>
              <w:t>libros</w:t>
            </w:r>
            <w:proofErr w:type="spellEnd"/>
          </w:p>
          <w:p w14:paraId="4FFFAEE0" w14:textId="77777777" w:rsidR="00890BD5" w:rsidRDefault="00890BD5" w:rsidP="00890BD5">
            <w:pPr>
              <w:spacing w:after="0" w:line="240" w:lineRule="auto"/>
            </w:pPr>
            <w:r>
              <w:t xml:space="preserve">    SET </w:t>
            </w:r>
            <w:proofErr w:type="spellStart"/>
            <w:r>
              <w:t>disponibles</w:t>
            </w:r>
            <w:proofErr w:type="spellEnd"/>
            <w:r>
              <w:t xml:space="preserve"> = </w:t>
            </w:r>
            <w:proofErr w:type="spellStart"/>
            <w:r>
              <w:t>disponibles</w:t>
            </w:r>
            <w:proofErr w:type="spellEnd"/>
            <w:r>
              <w:t xml:space="preserve"> - 1</w:t>
            </w:r>
          </w:p>
          <w:p w14:paraId="1EE49557" w14:textId="77777777" w:rsidR="00890BD5" w:rsidRDefault="00890BD5" w:rsidP="00890BD5">
            <w:pPr>
              <w:spacing w:after="0" w:line="240" w:lineRule="auto"/>
            </w:pPr>
            <w:r>
              <w:t xml:space="preserve">    WHERE </w:t>
            </w:r>
            <w:proofErr w:type="spellStart"/>
            <w:r>
              <w:t>codigo</w:t>
            </w:r>
            <w:proofErr w:type="spellEnd"/>
            <w:r>
              <w:t xml:space="preserve"> = </w:t>
            </w:r>
            <w:proofErr w:type="spellStart"/>
            <w:r>
              <w:t>c_codigo</w:t>
            </w:r>
            <w:proofErr w:type="spellEnd"/>
          </w:p>
          <w:p w14:paraId="4241F130" w14:textId="77777777" w:rsidR="00890BD5" w:rsidRDefault="00890BD5" w:rsidP="00890BD5">
            <w:pPr>
              <w:spacing w:after="0" w:line="240" w:lineRule="auto"/>
            </w:pPr>
            <w:r>
              <w:t xml:space="preserve">    RETURNING </w:t>
            </w:r>
            <w:proofErr w:type="spellStart"/>
            <w:r>
              <w:t>disponibles</w:t>
            </w:r>
            <w:proofErr w:type="spellEnd"/>
            <w:r>
              <w:t xml:space="preserve"> INTO </w:t>
            </w:r>
            <w:proofErr w:type="spellStart"/>
            <w:r>
              <w:t>v_disponibles</w:t>
            </w:r>
            <w:proofErr w:type="spellEnd"/>
            <w:r>
              <w:t>;</w:t>
            </w:r>
          </w:p>
          <w:p w14:paraId="76CE9C52" w14:textId="77777777" w:rsidR="00890BD5" w:rsidRDefault="00890BD5" w:rsidP="00890BD5">
            <w:pPr>
              <w:spacing w:after="0" w:line="240" w:lineRule="auto"/>
            </w:pPr>
          </w:p>
          <w:p w14:paraId="6F4FE67B" w14:textId="77777777" w:rsidR="00890BD5" w:rsidRDefault="00890BD5" w:rsidP="00890BD5">
            <w:pPr>
              <w:spacing w:after="0" w:line="240" w:lineRule="auto"/>
            </w:pPr>
            <w:r>
              <w:t xml:space="preserve">    DBMS_OUTPUT.PUT_</w:t>
            </w:r>
            <w:proofErr w:type="gramStart"/>
            <w:r>
              <w:t>LINE(</w:t>
            </w:r>
            <w:proofErr w:type="gramEnd"/>
          </w:p>
          <w:p w14:paraId="6749DDB7" w14:textId="77777777" w:rsidR="00890BD5" w:rsidRDefault="00890BD5" w:rsidP="00890BD5">
            <w:pPr>
              <w:spacing w:after="0" w:line="240" w:lineRule="auto"/>
            </w:pPr>
            <w:r>
              <w:t xml:space="preserve">        '</w:t>
            </w:r>
            <w:proofErr w:type="spellStart"/>
            <w:r>
              <w:t>Préstamo</w:t>
            </w:r>
            <w:proofErr w:type="spellEnd"/>
            <w:r>
              <w:t xml:space="preserve"> del </w:t>
            </w:r>
            <w:proofErr w:type="spellStart"/>
            <w:r>
              <w:t>libro</w:t>
            </w:r>
            <w:proofErr w:type="spellEnd"/>
            <w:r>
              <w:t xml:space="preserve"> ' || </w:t>
            </w:r>
            <w:proofErr w:type="spellStart"/>
            <w:r>
              <w:t>c_codigo</w:t>
            </w:r>
            <w:proofErr w:type="spellEnd"/>
            <w:r>
              <w:t xml:space="preserve"> ||</w:t>
            </w:r>
          </w:p>
          <w:p w14:paraId="17CB9804" w14:textId="77777777" w:rsidR="00890BD5" w:rsidRDefault="00890BD5" w:rsidP="00890BD5">
            <w:pPr>
              <w:spacing w:after="0" w:line="240" w:lineRule="auto"/>
            </w:pPr>
            <w:r>
              <w:t xml:space="preserve">        ' · </w:t>
            </w:r>
            <w:proofErr w:type="spellStart"/>
            <w:r>
              <w:t>disponibles</w:t>
            </w:r>
            <w:proofErr w:type="spellEnd"/>
            <w:r>
              <w:t xml:space="preserve">: ' || </w:t>
            </w:r>
            <w:proofErr w:type="spellStart"/>
            <w:r>
              <w:t>v_disponibles</w:t>
            </w:r>
            <w:proofErr w:type="spellEnd"/>
          </w:p>
          <w:p w14:paraId="78937F75" w14:textId="77777777" w:rsidR="00890BD5" w:rsidRDefault="00890BD5" w:rsidP="00890BD5">
            <w:pPr>
              <w:spacing w:after="0" w:line="240" w:lineRule="auto"/>
            </w:pPr>
            <w:r>
              <w:t xml:space="preserve">    );</w:t>
            </w:r>
          </w:p>
          <w:p w14:paraId="4D8D9993" w14:textId="77777777" w:rsidR="00890BD5" w:rsidRDefault="00890BD5" w:rsidP="00890BD5">
            <w:pPr>
              <w:spacing w:after="0" w:line="240" w:lineRule="auto"/>
            </w:pPr>
          </w:p>
          <w:p w14:paraId="4C496FCC" w14:textId="77777777" w:rsidR="00890BD5" w:rsidRDefault="00890BD5" w:rsidP="00890BD5">
            <w:pPr>
              <w:spacing w:after="0" w:line="240" w:lineRule="auto"/>
            </w:pPr>
            <w:r>
              <w:t xml:space="preserve">    COMMIT;</w:t>
            </w:r>
          </w:p>
          <w:p w14:paraId="3852C551" w14:textId="77777777" w:rsidR="00890BD5" w:rsidRDefault="00890BD5" w:rsidP="00890BD5">
            <w:pPr>
              <w:spacing w:after="0" w:line="240" w:lineRule="auto"/>
            </w:pPr>
            <w:r>
              <w:lastRenderedPageBreak/>
              <w:t>END;</w:t>
            </w:r>
          </w:p>
          <w:p w14:paraId="3D4D6C8B" w14:textId="5A6896F5" w:rsidR="00E03F2B" w:rsidRDefault="00890BD5" w:rsidP="00890BD5">
            <w:pPr>
              <w:spacing w:after="0" w:line="240" w:lineRule="auto"/>
            </w:pPr>
            <w:r>
              <w:t>/</w:t>
            </w:r>
          </w:p>
        </w:tc>
      </w:tr>
    </w:tbl>
    <w:p w14:paraId="51207FE9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74"/>
        <w:gridCol w:w="1191"/>
      </w:tblGrid>
      <w:tr w:rsidR="00E03F2B" w14:paraId="63E7CFD6" w14:textId="77777777">
        <w:tc>
          <w:tcPr>
            <w:tcW w:w="8674" w:type="dxa"/>
            <w:tcBorders>
              <w:top w:val="single" w:sz="5" w:space="0" w:color="E8E8EE"/>
              <w:left w:val="single" w:sz="22" w:space="0" w:color="1A2A4A"/>
              <w:bottom w:val="single" w:sz="5" w:space="0" w:color="E8E8EE"/>
              <w:right w:val="nil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14:paraId="66D7E90E" w14:textId="77777777" w:rsidR="00E03F2B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20"/>
                <w:sz w:val="15"/>
              </w:rPr>
              <w:t>P4</w:t>
            </w:r>
            <w:r>
              <w:rPr>
                <w:rFonts w:cs="Calibri"/>
                <w:b/>
                <w:sz w:val="21"/>
              </w:rPr>
              <w:t xml:space="preserve">   Atributos del cursor implícito y conflicto de nombres</w:t>
            </w:r>
          </w:p>
          <w:p w14:paraId="0414AF02" w14:textId="77777777" w:rsidR="00E03F2B" w:rsidRDefault="00000000">
            <w:pPr>
              <w:spacing w:after="0" w:line="259" w:lineRule="auto"/>
            </w:pPr>
            <w:r>
              <w:rPr>
                <w:rFonts w:cs="Calibri"/>
                <w:color w:val="595959"/>
                <w:sz w:val="18"/>
              </w:rPr>
              <w:t xml:space="preserve">(a) Escriba un bloque que aumente en 2 los ejemplares y los disponibles de «Redes», ejecute el mismo UPDATE para «Robótica», elimine los libros de «Sistemas operativos», confirme con COMMIT y cuente los libros. Después de cada DML muestre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SQL%ROWCOUNT</w:t>
            </w:r>
            <w:r>
              <w:rPr>
                <w:rFonts w:cs="Calibri"/>
                <w:color w:val="595959"/>
                <w:sz w:val="18"/>
              </w:rPr>
              <w:t xml:space="preserve"> y, donde se pide,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SQL%FOUND</w:t>
            </w:r>
            <w:r>
              <w:rPr>
                <w:rFonts w:cs="Calibri"/>
                <w:color w:val="595959"/>
                <w:sz w:val="18"/>
              </w:rPr>
              <w:t xml:space="preserve"> y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SQL%NOTFOUND</w:t>
            </w:r>
            <w:r>
              <w:rPr>
                <w:rFonts w:cs="Calibri"/>
                <w:color w:val="595959"/>
                <w:sz w:val="18"/>
              </w:rPr>
              <w:t xml:space="preserve"> con CASE. (b) Ejecute el bloque dado, registre cuántas filas elimina, explique por qué y escriba la corrección.</w:t>
            </w:r>
          </w:p>
          <w:p w14:paraId="288A88F0" w14:textId="77777777" w:rsidR="00E03F2B" w:rsidRDefault="00000000">
            <w:pPr>
              <w:spacing w:before="40" w:after="0" w:line="254" w:lineRule="auto"/>
            </w:pPr>
            <w:r>
              <w:rPr>
                <w:rFonts w:cs="Calibri"/>
                <w:b/>
                <w:sz w:val="16"/>
              </w:rPr>
              <w:t>CE2 · CE3 · S04: B07, B08.</w:t>
            </w:r>
          </w:p>
        </w:tc>
        <w:tc>
          <w:tcPr>
            <w:tcW w:w="1191" w:type="dxa"/>
            <w:tcBorders>
              <w:top w:val="single" w:sz="5" w:space="0" w:color="E8E8EE"/>
              <w:left w:val="nil"/>
              <w:bottom w:val="single" w:sz="5" w:space="0" w:color="E8E8EE"/>
              <w:right w:val="single" w:sz="5" w:space="0" w:color="E8E8EE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14:paraId="65B43547" w14:textId="77777777" w:rsidR="00E03F2B" w:rsidRDefault="00000000">
            <w:pPr>
              <w:spacing w:after="0"/>
              <w:jc w:val="right"/>
            </w:pPr>
            <w:r>
              <w:rPr>
                <w:rFonts w:cs="Calibri"/>
                <w:b/>
                <w:sz w:val="24"/>
              </w:rPr>
              <w:t>1.2</w:t>
            </w:r>
          </w:p>
          <w:p w14:paraId="4D6CD9AE" w14:textId="77777777" w:rsidR="00E03F2B" w:rsidRDefault="00000000">
            <w:pPr>
              <w:spacing w:after="0"/>
              <w:jc w:val="right"/>
            </w:pPr>
            <w:r>
              <w:rPr>
                <w:rFonts w:cs="Calibri"/>
                <w:caps/>
                <w:color w:val="595959"/>
                <w:spacing w:val="16"/>
                <w:sz w:val="14"/>
              </w:rPr>
              <w:t>de 5.0</w:t>
            </w:r>
          </w:p>
        </w:tc>
      </w:tr>
    </w:tbl>
    <w:p w14:paraId="4F1D2699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20"/>
      </w:tblGrid>
      <w:tr w:rsidR="00E03F2B" w14:paraId="44DED32A" w14:textId="77777777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1A33"/>
            <w:tcMar>
              <w:top w:w="35" w:type="dxa"/>
              <w:left w:w="130" w:type="dxa"/>
              <w:bottom w:w="35" w:type="dxa"/>
              <w:right w:w="120" w:type="dxa"/>
            </w:tcMar>
          </w:tcPr>
          <w:p w14:paraId="2C5E9DF7" w14:textId="77777777" w:rsidR="00E03F2B" w:rsidRDefault="00000000">
            <w:pPr>
              <w:spacing w:after="0"/>
            </w:pPr>
            <w:r>
              <w:rPr>
                <w:rFonts w:cs="Calibri"/>
                <w:b/>
                <w:color w:val="F4C220"/>
                <w:spacing w:val="18"/>
                <w:sz w:val="14"/>
              </w:rPr>
              <w:t>(A) SALIDA ESPERADA</w:t>
            </w:r>
          </w:p>
        </w:tc>
      </w:tr>
      <w:tr w:rsidR="00E03F2B" w14:paraId="5AD0F166" w14:textId="77777777">
        <w:trPr>
          <w:gridAfter w:val="1"/>
          <w:wAfter w:w="20" w:type="dxa"/>
        </w:trPr>
        <w:tc>
          <w:tcPr>
            <w:tcW w:w="9865" w:type="dxa"/>
            <w:tcBorders>
              <w:top w:val="nil"/>
              <w:left w:val="single" w:sz="14" w:space="0" w:color="F4C220"/>
              <w:bottom w:val="nil"/>
              <w:right w:val="nil"/>
            </w:tcBorders>
            <w:shd w:val="clear" w:color="auto" w:fill="0F1A33"/>
            <w:tcMar>
              <w:top w:w="65" w:type="dxa"/>
              <w:left w:w="150" w:type="dxa"/>
              <w:bottom w:w="65" w:type="dxa"/>
              <w:right w:w="120" w:type="dxa"/>
            </w:tcMar>
          </w:tcPr>
          <w:p w14:paraId="3357C235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Redes: 3 filas · FOUND sí</w:t>
            </w:r>
          </w:p>
          <w:p w14:paraId="48C23DD3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Robótica: 0 filas · FOUND no · NOTFOUND sí</w:t>
            </w:r>
          </w:p>
          <w:p w14:paraId="5ECAA7EF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Eliminados: 2</w:t>
            </w:r>
          </w:p>
          <w:p w14:paraId="1F996553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Libros en el catálogo: 7</w:t>
            </w:r>
          </w:p>
        </w:tc>
      </w:tr>
    </w:tbl>
    <w:p w14:paraId="1CC9C480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20"/>
      </w:tblGrid>
      <w:tr w:rsidR="00E03F2B" w14:paraId="018A789C" w14:textId="77777777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40" w:type="dxa"/>
              <w:left w:w="130" w:type="dxa"/>
              <w:bottom w:w="40" w:type="dxa"/>
              <w:right w:w="120" w:type="dxa"/>
            </w:tcMar>
          </w:tcPr>
          <w:p w14:paraId="0384324D" w14:textId="77777777" w:rsidR="00E03F2B" w:rsidRDefault="00000000">
            <w:pPr>
              <w:spacing w:after="0"/>
            </w:pPr>
            <w:r>
              <w:rPr>
                <w:rFonts w:cs="Calibri"/>
                <w:b/>
                <w:color w:val="F4C220"/>
                <w:spacing w:val="20"/>
                <w:sz w:val="14"/>
              </w:rPr>
              <w:t>CÓDIGO EJECUTADO</w:t>
            </w:r>
            <w:r>
              <w:rPr>
                <w:rFonts w:cs="Calibri"/>
                <w:color w:val="C3CAD8"/>
                <w:sz w:val="14"/>
              </w:rPr>
              <w:t xml:space="preserve">     Transcríbalo como texto. No se aceptan imágenes de código.</w:t>
            </w:r>
          </w:p>
        </w:tc>
      </w:tr>
      <w:tr w:rsidR="00E03F2B" w14:paraId="21916824" w14:textId="77777777">
        <w:trPr>
          <w:gridAfter w:val="1"/>
          <w:wAfter w:w="20" w:type="dxa"/>
        </w:trPr>
        <w:tc>
          <w:tcPr>
            <w:tcW w:w="9865" w:type="dxa"/>
            <w:tcBorders>
              <w:top w:val="single" w:sz="3" w:space="0" w:color="E8E8EE"/>
              <w:left w:val="single" w:sz="14" w:space="0" w:color="F4C220"/>
              <w:bottom w:val="single" w:sz="5" w:space="0" w:color="E8E8EE"/>
              <w:right w:val="single" w:sz="5" w:space="0" w:color="E8E8EE"/>
            </w:tcBorders>
            <w:shd w:val="clear" w:color="auto" w:fill="F4F5F9"/>
            <w:tcMar>
              <w:top w:w="70" w:type="dxa"/>
              <w:left w:w="150" w:type="dxa"/>
              <w:bottom w:w="70" w:type="dxa"/>
              <w:right w:w="120" w:type="dxa"/>
            </w:tcMar>
          </w:tcPr>
          <w:p w14:paraId="3084035D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</w:p>
          <w:p w14:paraId="5381C1C1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>DECLARE</w:t>
            </w:r>
          </w:p>
          <w:p w14:paraId="33F2E115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v_filas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   PLS_INTEGER;</w:t>
            </w:r>
          </w:p>
          <w:p w14:paraId="07B19F8D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</w:t>
            </w:r>
            <w:proofErr w:type="gramStart"/>
            <w:r w:rsidRPr="00890BD5">
              <w:rPr>
                <w:rFonts w:ascii="Consolas" w:hAnsi="Consolas" w:cs="Consolas"/>
                <w:color w:val="0F1A33"/>
                <w:sz w:val="17"/>
              </w:rPr>
              <w:t>encontrado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BOOLEAN</w:t>
            </w:r>
            <w:proofErr w:type="gramEnd"/>
            <w:r w:rsidRPr="00890BD5">
              <w:rPr>
                <w:rFonts w:ascii="Consolas" w:hAnsi="Consolas" w:cs="Consolas"/>
                <w:color w:val="0F1A33"/>
                <w:sz w:val="17"/>
              </w:rPr>
              <w:t>;</w:t>
            </w:r>
          </w:p>
          <w:p w14:paraId="44428B2F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v_no_encontrado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BOOLEAN;</w:t>
            </w:r>
          </w:p>
          <w:p w14:paraId="47E2754C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v_total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   PLS_INTEGER;</w:t>
            </w:r>
          </w:p>
          <w:p w14:paraId="55BABBAD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>BEGIN</w:t>
            </w:r>
          </w:p>
          <w:p w14:paraId="77BEB83B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UPDATE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libros</w:t>
            </w:r>
            <w:proofErr w:type="spellEnd"/>
          </w:p>
          <w:p w14:paraId="6AAEAE36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SET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ejemplares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=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ejemplares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+ 2,</w:t>
            </w:r>
          </w:p>
          <w:p w14:paraId="4A5E3458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   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disponibles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=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disponibles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+ 2</w:t>
            </w:r>
          </w:p>
          <w:p w14:paraId="1B0AEEEF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WHERE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categoria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= 'Redes';</w:t>
            </w:r>
          </w:p>
          <w:p w14:paraId="0D7D0DEF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</w:p>
          <w:p w14:paraId="118C4BC4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</w:t>
            </w:r>
            <w:proofErr w:type="gramStart"/>
            <w:r w:rsidRPr="00890BD5">
              <w:rPr>
                <w:rFonts w:ascii="Consolas" w:hAnsi="Consolas" w:cs="Consolas"/>
                <w:color w:val="0F1A33"/>
                <w:sz w:val="17"/>
              </w:rPr>
              <w:t>filas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:</w:t>
            </w:r>
            <w:proofErr w:type="gramEnd"/>
            <w:r w:rsidRPr="00890BD5">
              <w:rPr>
                <w:rFonts w:ascii="Consolas" w:hAnsi="Consolas" w:cs="Consolas"/>
                <w:color w:val="0F1A33"/>
                <w:sz w:val="17"/>
              </w:rPr>
              <w:t>= SQL%ROWCOUNT;</w:t>
            </w:r>
          </w:p>
          <w:p w14:paraId="4E434BAF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</w:t>
            </w:r>
            <w:proofErr w:type="gramStart"/>
            <w:r w:rsidRPr="00890BD5">
              <w:rPr>
                <w:rFonts w:ascii="Consolas" w:hAnsi="Consolas" w:cs="Consolas"/>
                <w:color w:val="0F1A33"/>
                <w:sz w:val="17"/>
              </w:rPr>
              <w:t>encontrado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:</w:t>
            </w:r>
            <w:proofErr w:type="gramEnd"/>
            <w:r w:rsidRPr="00890BD5">
              <w:rPr>
                <w:rFonts w:ascii="Consolas" w:hAnsi="Consolas" w:cs="Consolas"/>
                <w:color w:val="0F1A33"/>
                <w:sz w:val="17"/>
              </w:rPr>
              <w:t>= SQL%FOUND;</w:t>
            </w:r>
          </w:p>
          <w:p w14:paraId="06BB5C3C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</w:p>
          <w:p w14:paraId="5CCE0D3D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DBMS_OUTPUT.PUT_</w:t>
            </w:r>
            <w:proofErr w:type="gramStart"/>
            <w:r w:rsidRPr="00890BD5">
              <w:rPr>
                <w:rFonts w:ascii="Consolas" w:hAnsi="Consolas" w:cs="Consolas"/>
                <w:color w:val="0F1A33"/>
                <w:sz w:val="17"/>
              </w:rPr>
              <w:t>LINE(</w:t>
            </w:r>
            <w:proofErr w:type="gramEnd"/>
          </w:p>
          <w:p w14:paraId="67DEB3C6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    'Redes: ' ||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v_filas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|| '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filas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· FOUND ' ||</w:t>
            </w:r>
          </w:p>
          <w:p w14:paraId="65A3B23B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    CASE WHEN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v_encontrado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THEN '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sí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>' ELSE 'no' END</w:t>
            </w:r>
          </w:p>
          <w:p w14:paraId="53F97293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);</w:t>
            </w:r>
          </w:p>
          <w:p w14:paraId="23AD55E2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</w:p>
          <w:p w14:paraId="4BC488D5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UPDATE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libros</w:t>
            </w:r>
            <w:proofErr w:type="spellEnd"/>
          </w:p>
          <w:p w14:paraId="4DC22307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SET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ejemplares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=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ejemplares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+ 2,</w:t>
            </w:r>
          </w:p>
          <w:p w14:paraId="2BC6A09B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   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disponibles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=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disponibles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+ 2</w:t>
            </w:r>
          </w:p>
          <w:p w14:paraId="7E0C24B5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WHERE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categoria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= '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Robótica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>';</w:t>
            </w:r>
          </w:p>
          <w:p w14:paraId="32E9421E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</w:p>
          <w:p w14:paraId="399A573C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</w:t>
            </w:r>
            <w:proofErr w:type="gramStart"/>
            <w:r w:rsidRPr="00890BD5">
              <w:rPr>
                <w:rFonts w:ascii="Consolas" w:hAnsi="Consolas" w:cs="Consolas"/>
                <w:color w:val="0F1A33"/>
                <w:sz w:val="17"/>
              </w:rPr>
              <w:t>filas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:</w:t>
            </w:r>
            <w:proofErr w:type="gramEnd"/>
            <w:r w:rsidRPr="00890BD5">
              <w:rPr>
                <w:rFonts w:ascii="Consolas" w:hAnsi="Consolas" w:cs="Consolas"/>
                <w:color w:val="0F1A33"/>
                <w:sz w:val="17"/>
              </w:rPr>
              <w:t>= SQL%ROWCOUNT;</w:t>
            </w:r>
          </w:p>
          <w:p w14:paraId="71116692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</w:t>
            </w:r>
            <w:proofErr w:type="gramStart"/>
            <w:r w:rsidRPr="00890BD5">
              <w:rPr>
                <w:rFonts w:ascii="Consolas" w:hAnsi="Consolas" w:cs="Consolas"/>
                <w:color w:val="0F1A33"/>
                <w:sz w:val="17"/>
              </w:rPr>
              <w:t>encontrado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:</w:t>
            </w:r>
            <w:proofErr w:type="gramEnd"/>
            <w:r w:rsidRPr="00890BD5">
              <w:rPr>
                <w:rFonts w:ascii="Consolas" w:hAnsi="Consolas" w:cs="Consolas"/>
                <w:color w:val="0F1A33"/>
                <w:sz w:val="17"/>
              </w:rPr>
              <w:t>= SQL%FOUND;</w:t>
            </w:r>
          </w:p>
          <w:p w14:paraId="4398DDB5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v_no_</w:t>
            </w:r>
            <w:proofErr w:type="gramStart"/>
            <w:r w:rsidRPr="00890BD5">
              <w:rPr>
                <w:rFonts w:ascii="Consolas" w:hAnsi="Consolas" w:cs="Consolas"/>
                <w:color w:val="0F1A33"/>
                <w:sz w:val="17"/>
              </w:rPr>
              <w:t>encontrado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:</w:t>
            </w:r>
            <w:proofErr w:type="gramEnd"/>
            <w:r w:rsidRPr="00890BD5">
              <w:rPr>
                <w:rFonts w:ascii="Consolas" w:hAnsi="Consolas" w:cs="Consolas"/>
                <w:color w:val="0F1A33"/>
                <w:sz w:val="17"/>
              </w:rPr>
              <w:t>= SQL%NOTFOUND;</w:t>
            </w:r>
          </w:p>
          <w:p w14:paraId="5A7E4D88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</w:p>
          <w:p w14:paraId="3A714002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DBMS_OUTPUT.PUT_</w:t>
            </w:r>
            <w:proofErr w:type="gramStart"/>
            <w:r w:rsidRPr="00890BD5">
              <w:rPr>
                <w:rFonts w:ascii="Consolas" w:hAnsi="Consolas" w:cs="Consolas"/>
                <w:color w:val="0F1A33"/>
                <w:sz w:val="17"/>
              </w:rPr>
              <w:t>LINE(</w:t>
            </w:r>
            <w:proofErr w:type="gramEnd"/>
          </w:p>
          <w:p w14:paraId="25B17242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    '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Robótica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: ' ||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v_filas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|| '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filas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· FOUND ' ||</w:t>
            </w:r>
          </w:p>
          <w:p w14:paraId="2379062D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    CASE WHEN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v_encontrado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THEN '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sí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>' ELSE 'no' END ||</w:t>
            </w:r>
          </w:p>
          <w:p w14:paraId="74EEA8A9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    ' · NOTFOUND ' ||</w:t>
            </w:r>
          </w:p>
          <w:p w14:paraId="02C96411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    CASE WHEN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v_no_encontrado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THEN '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sí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>' ELSE 'no' END</w:t>
            </w:r>
          </w:p>
          <w:p w14:paraId="03109FA5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);</w:t>
            </w:r>
          </w:p>
          <w:p w14:paraId="2FC92AA7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</w:p>
          <w:p w14:paraId="53760B80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DELETE FROM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libros</w:t>
            </w:r>
            <w:proofErr w:type="spellEnd"/>
          </w:p>
          <w:p w14:paraId="72A40098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WHERE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categoria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= 'Sistemas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operativos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>';</w:t>
            </w:r>
          </w:p>
          <w:p w14:paraId="18B7B1EB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</w:p>
          <w:p w14:paraId="5A315105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</w:t>
            </w:r>
            <w:proofErr w:type="gramStart"/>
            <w:r w:rsidRPr="00890BD5">
              <w:rPr>
                <w:rFonts w:ascii="Consolas" w:hAnsi="Consolas" w:cs="Consolas"/>
                <w:color w:val="0F1A33"/>
                <w:sz w:val="17"/>
              </w:rPr>
              <w:t>filas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:</w:t>
            </w:r>
            <w:proofErr w:type="gramEnd"/>
            <w:r w:rsidRPr="00890BD5">
              <w:rPr>
                <w:rFonts w:ascii="Consolas" w:hAnsi="Consolas" w:cs="Consolas"/>
                <w:color w:val="0F1A33"/>
                <w:sz w:val="17"/>
              </w:rPr>
              <w:t>= SQL%ROWCOUNT;</w:t>
            </w:r>
          </w:p>
          <w:p w14:paraId="30FE260D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</w:p>
          <w:p w14:paraId="21069685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DBMS_OUTPUT.PUT_</w:t>
            </w:r>
            <w:proofErr w:type="gramStart"/>
            <w:r w:rsidRPr="00890BD5">
              <w:rPr>
                <w:rFonts w:ascii="Consolas" w:hAnsi="Consolas" w:cs="Consolas"/>
                <w:color w:val="0F1A33"/>
                <w:sz w:val="17"/>
              </w:rPr>
              <w:t>LINE(</w:t>
            </w:r>
            <w:proofErr w:type="gramEnd"/>
            <w:r w:rsidRPr="00890BD5">
              <w:rPr>
                <w:rFonts w:ascii="Consolas" w:hAnsi="Consolas" w:cs="Consolas"/>
                <w:color w:val="0F1A33"/>
                <w:sz w:val="17"/>
              </w:rPr>
              <w:t>'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Eliminados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: ' ||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v_filas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>);</w:t>
            </w:r>
          </w:p>
          <w:p w14:paraId="14C91EF9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</w:p>
          <w:p w14:paraId="02B5E1D8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COMMIT;</w:t>
            </w:r>
          </w:p>
          <w:p w14:paraId="16A5D577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</w:p>
          <w:p w14:paraId="72FB0056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SELECT </w:t>
            </w:r>
            <w:proofErr w:type="gramStart"/>
            <w:r w:rsidRPr="00890BD5">
              <w:rPr>
                <w:rFonts w:ascii="Consolas" w:hAnsi="Consolas" w:cs="Consolas"/>
                <w:color w:val="0F1A33"/>
                <w:sz w:val="17"/>
              </w:rPr>
              <w:t>COUNT(</w:t>
            </w:r>
            <w:proofErr w:type="gramEnd"/>
            <w:r w:rsidRPr="00890BD5">
              <w:rPr>
                <w:rFonts w:ascii="Consolas" w:hAnsi="Consolas" w:cs="Consolas"/>
                <w:color w:val="0F1A33"/>
                <w:sz w:val="17"/>
              </w:rPr>
              <w:t>*)</w:t>
            </w:r>
          </w:p>
          <w:p w14:paraId="2248C660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INTO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v_total</w:t>
            </w:r>
            <w:proofErr w:type="spellEnd"/>
          </w:p>
          <w:p w14:paraId="5CEF1056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FROM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libros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>;</w:t>
            </w:r>
          </w:p>
          <w:p w14:paraId="5A52ADAC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</w:p>
          <w:p w14:paraId="30DD980C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DBMS_OUTPUT.PUT_</w:t>
            </w:r>
            <w:proofErr w:type="gramStart"/>
            <w:r w:rsidRPr="00890BD5">
              <w:rPr>
                <w:rFonts w:ascii="Consolas" w:hAnsi="Consolas" w:cs="Consolas"/>
                <w:color w:val="0F1A33"/>
                <w:sz w:val="17"/>
              </w:rPr>
              <w:t>LINE(</w:t>
            </w:r>
            <w:proofErr w:type="gram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'Libros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en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el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catálogo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: ' ||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v_total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>);</w:t>
            </w:r>
          </w:p>
          <w:p w14:paraId="401EC1CD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>END;</w:t>
            </w:r>
          </w:p>
          <w:p w14:paraId="6FDD8DAF" w14:textId="76FDAD36" w:rsidR="00E03F2B" w:rsidRDefault="00890BD5" w:rsidP="00890BD5">
            <w:pPr>
              <w:spacing w:after="0" w:line="240" w:lineRule="auto"/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>/</w:t>
            </w:r>
            <w:r w:rsidR="00000000">
              <w:rPr>
                <w:rFonts w:ascii="Consolas" w:hAnsi="Consolas" w:cs="Consolas"/>
                <w:color w:val="0F1A33"/>
                <w:sz w:val="17"/>
              </w:rPr>
              <w:t xml:space="preserve"> </w:t>
            </w:r>
          </w:p>
        </w:tc>
      </w:tr>
    </w:tbl>
    <w:p w14:paraId="6254E067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20"/>
      </w:tblGrid>
      <w:tr w:rsidR="00E03F2B" w14:paraId="27A6DE96" w14:textId="77777777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35" w:type="dxa"/>
              <w:left w:w="130" w:type="dxa"/>
              <w:bottom w:w="35" w:type="dxa"/>
              <w:right w:w="120" w:type="dxa"/>
            </w:tcMar>
          </w:tcPr>
          <w:p w14:paraId="6D31B984" w14:textId="77777777" w:rsidR="00E03F2B" w:rsidRDefault="00000000">
            <w:pPr>
              <w:spacing w:after="0"/>
            </w:pPr>
            <w:r>
              <w:rPr>
                <w:rFonts w:cs="Calibri"/>
                <w:b/>
                <w:color w:val="F4C220"/>
                <w:spacing w:val="18"/>
                <w:sz w:val="14"/>
              </w:rPr>
              <w:t>(B) BLOQUE DADO</w:t>
            </w:r>
          </w:p>
        </w:tc>
      </w:tr>
      <w:tr w:rsidR="00E03F2B" w14:paraId="159329FE" w14:textId="77777777">
        <w:trPr>
          <w:gridAfter w:val="1"/>
          <w:wAfter w:w="20" w:type="dxa"/>
        </w:trPr>
        <w:tc>
          <w:tcPr>
            <w:tcW w:w="9865" w:type="dxa"/>
            <w:tcBorders>
              <w:top w:val="nil"/>
              <w:left w:val="single" w:sz="14" w:space="0" w:color="F4C220"/>
              <w:bottom w:val="nil"/>
              <w:right w:val="nil"/>
            </w:tcBorders>
            <w:shd w:val="clear" w:color="auto" w:fill="F4F5F9"/>
            <w:tcMar>
              <w:top w:w="65" w:type="dxa"/>
              <w:left w:w="150" w:type="dxa"/>
              <w:bottom w:w="65" w:type="dxa"/>
              <w:right w:w="120" w:type="dxa"/>
            </w:tcMar>
          </w:tcPr>
          <w:p w14:paraId="47B5EE0B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6"/>
              </w:rPr>
              <w:t>DECLARE  categoria libros.categoria%TYPE := 'Redes';</w:t>
            </w:r>
          </w:p>
          <w:p w14:paraId="2979F5C3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6"/>
              </w:rPr>
              <w:t>BEGIN</w:t>
            </w:r>
          </w:p>
          <w:p w14:paraId="46D6048B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6"/>
              </w:rPr>
              <w:t xml:space="preserve">  DELETE FROM libros WHERE categoria = categoria;</w:t>
            </w:r>
          </w:p>
          <w:p w14:paraId="1B792602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6"/>
              </w:rPr>
              <w:t xml:space="preserve">  DBMS_OUTPUT.PUT_LINE('Filas eliminadas: ' || SQL%ROWCOUNT);</w:t>
            </w:r>
          </w:p>
          <w:p w14:paraId="11B3E895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6"/>
              </w:rPr>
              <w:t xml:space="preserve">  ROLLBACK;</w:t>
            </w:r>
          </w:p>
          <w:p w14:paraId="3DEE450A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6"/>
              </w:rPr>
              <w:t>END;</w:t>
            </w:r>
          </w:p>
          <w:p w14:paraId="78DB7136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6"/>
              </w:rPr>
              <w:t>/</w:t>
            </w:r>
          </w:p>
        </w:tc>
      </w:tr>
    </w:tbl>
    <w:p w14:paraId="49BEB50A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E03F2B" w14:paraId="41EB4BF7" w14:textId="77777777">
        <w:tc>
          <w:tcPr>
            <w:tcW w:w="9865" w:type="dxa"/>
            <w:tcBorders>
              <w:top w:val="single" w:sz="4" w:space="0" w:color="E8E8EE"/>
              <w:left w:val="single" w:sz="12" w:space="0" w:color="D9A800"/>
              <w:bottom w:val="single" w:sz="5" w:space="0" w:color="E8E8EE"/>
              <w:right w:val="single" w:sz="5" w:space="0" w:color="E8E8EE"/>
            </w:tcBorders>
            <w:shd w:val="clear" w:color="auto" w:fill="FFFDF2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34340A37" w14:textId="77777777" w:rsidR="00E03F2B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18"/>
                <w:sz w:val="14"/>
              </w:rPr>
              <w:t>(B) FILAS ELIMINADAS, EXPLICACIÓN Y CORRECCIÓN</w:t>
            </w:r>
          </w:p>
          <w:p w14:paraId="7FF7BB10" w14:textId="77777777" w:rsidR="00625BE2" w:rsidRPr="00625BE2" w:rsidRDefault="00000000" w:rsidP="00625BE2">
            <w:pPr>
              <w:spacing w:after="0" w:line="331" w:lineRule="auto"/>
              <w:rPr>
                <w:rFonts w:cs="Calibri"/>
                <w:lang w:val="es-CO"/>
              </w:rPr>
            </w:pPr>
            <w:r w:rsidRPr="00625BE2">
              <w:rPr>
                <w:rFonts w:cs="Calibri"/>
              </w:rPr>
              <w:t xml:space="preserve"> </w:t>
            </w:r>
            <w:r w:rsidR="00625BE2" w:rsidRPr="00625BE2">
              <w:rPr>
                <w:rFonts w:cs="Calibri"/>
                <w:lang w:val="es-CO"/>
              </w:rPr>
              <w:t xml:space="preserve">Filas eliminadas: 7 filas. </w:t>
            </w:r>
          </w:p>
          <w:p w14:paraId="5DD05503" w14:textId="77777777" w:rsidR="00625BE2" w:rsidRPr="00625BE2" w:rsidRDefault="00625BE2" w:rsidP="00625BE2">
            <w:pPr>
              <w:spacing w:after="0" w:line="331" w:lineRule="auto"/>
              <w:rPr>
                <w:rFonts w:cs="Calibri"/>
                <w:lang w:val="es-CO"/>
              </w:rPr>
            </w:pPr>
            <w:r w:rsidRPr="00625BE2">
              <w:rPr>
                <w:rFonts w:cs="Calibri"/>
                <w:lang w:val="es-CO"/>
              </w:rPr>
              <w:t>Explicación</w:t>
            </w:r>
            <w:r w:rsidRPr="00625BE2">
              <w:rPr>
                <w:rFonts w:cs="Calibri"/>
                <w:b/>
                <w:bCs/>
                <w:lang w:val="es-CO"/>
              </w:rPr>
              <w:t>:</w:t>
            </w:r>
            <w:r w:rsidRPr="00625BE2">
              <w:rPr>
                <w:rFonts w:cs="Calibri"/>
                <w:lang w:val="es-CO"/>
              </w:rPr>
              <w:t xml:space="preserve"> El bloque elimina los 7 registros del catálogo porque ocurre un conflicto de nombres al llamar a la variable igual que a la columna (</w:t>
            </w:r>
            <w:proofErr w:type="spellStart"/>
            <w:r w:rsidRPr="00625BE2">
              <w:rPr>
                <w:rFonts w:cs="Calibri"/>
                <w:lang w:val="es-CO"/>
              </w:rPr>
              <w:t>categoria</w:t>
            </w:r>
            <w:proofErr w:type="spellEnd"/>
            <w:r w:rsidRPr="00625BE2">
              <w:rPr>
                <w:rFonts w:cs="Calibri"/>
                <w:lang w:val="es-CO"/>
              </w:rPr>
              <w:t xml:space="preserve">). PL/SQL le da prioridad a la columna de la tabla sobre la variable, así que la condición WHERE </w:t>
            </w:r>
            <w:proofErr w:type="spellStart"/>
            <w:r w:rsidRPr="00625BE2">
              <w:rPr>
                <w:rFonts w:cs="Calibri"/>
                <w:lang w:val="es-CO"/>
              </w:rPr>
              <w:t>categoria</w:t>
            </w:r>
            <w:proofErr w:type="spellEnd"/>
            <w:r w:rsidRPr="00625BE2">
              <w:rPr>
                <w:rFonts w:cs="Calibri"/>
                <w:lang w:val="es-CO"/>
              </w:rPr>
              <w:t xml:space="preserve"> = </w:t>
            </w:r>
            <w:proofErr w:type="spellStart"/>
            <w:r w:rsidRPr="00625BE2">
              <w:rPr>
                <w:rFonts w:cs="Calibri"/>
                <w:lang w:val="es-CO"/>
              </w:rPr>
              <w:t>categoria</w:t>
            </w:r>
            <w:proofErr w:type="spellEnd"/>
            <w:r w:rsidRPr="00625BE2">
              <w:rPr>
                <w:rFonts w:cs="Calibri"/>
                <w:lang w:val="es-CO"/>
              </w:rPr>
              <w:t xml:space="preserve"> siempre se cumple para todas las filas. Por eso borra la tabla completa en vez de eliminar solo los libros de 'Redes'. </w:t>
            </w:r>
          </w:p>
          <w:p w14:paraId="3BA1C8F0" w14:textId="1C5A4C34" w:rsidR="00890BD5" w:rsidRPr="00890BD5" w:rsidRDefault="00890BD5" w:rsidP="00890BD5">
            <w:pPr>
              <w:spacing w:after="0" w:line="331" w:lineRule="auto"/>
              <w:rPr>
                <w:rFonts w:cs="Calibri"/>
              </w:rPr>
            </w:pPr>
          </w:p>
          <w:p w14:paraId="48A66A31" w14:textId="77777777" w:rsidR="00890BD5" w:rsidRPr="00890BD5" w:rsidRDefault="00890BD5" w:rsidP="00890BD5">
            <w:pPr>
              <w:spacing w:after="0" w:line="331" w:lineRule="auto"/>
              <w:rPr>
                <w:rFonts w:cs="Calibri"/>
              </w:rPr>
            </w:pPr>
            <w:r w:rsidRPr="00890BD5">
              <w:rPr>
                <w:rFonts w:cs="Calibri"/>
              </w:rPr>
              <w:t>DECLARE</w:t>
            </w:r>
          </w:p>
          <w:p w14:paraId="3344ACD3" w14:textId="77777777" w:rsidR="00890BD5" w:rsidRPr="00890BD5" w:rsidRDefault="00890BD5" w:rsidP="00890BD5">
            <w:pPr>
              <w:spacing w:after="0" w:line="331" w:lineRule="auto"/>
              <w:rPr>
                <w:rFonts w:cs="Calibri"/>
              </w:rPr>
            </w:pPr>
            <w:r w:rsidRPr="00890BD5">
              <w:rPr>
                <w:rFonts w:cs="Calibri"/>
              </w:rPr>
              <w:t xml:space="preserve">    </w:t>
            </w:r>
            <w:proofErr w:type="spellStart"/>
            <w:r w:rsidRPr="00890BD5">
              <w:rPr>
                <w:rFonts w:cs="Calibri"/>
              </w:rPr>
              <w:t>v_categoria</w:t>
            </w:r>
            <w:proofErr w:type="spellEnd"/>
            <w:r w:rsidRPr="00890BD5">
              <w:rPr>
                <w:rFonts w:cs="Calibri"/>
              </w:rPr>
              <w:t xml:space="preserve"> </w:t>
            </w:r>
            <w:proofErr w:type="spellStart"/>
            <w:proofErr w:type="gramStart"/>
            <w:r w:rsidRPr="00890BD5">
              <w:rPr>
                <w:rFonts w:cs="Calibri"/>
              </w:rPr>
              <w:t>libros.categoria</w:t>
            </w:r>
            <w:proofErr w:type="gramEnd"/>
            <w:r w:rsidRPr="00890BD5">
              <w:rPr>
                <w:rFonts w:cs="Calibri"/>
              </w:rPr>
              <w:t>%</w:t>
            </w:r>
            <w:proofErr w:type="gramStart"/>
            <w:r w:rsidRPr="00890BD5">
              <w:rPr>
                <w:rFonts w:cs="Calibri"/>
              </w:rPr>
              <w:t>TYPE</w:t>
            </w:r>
            <w:proofErr w:type="spellEnd"/>
            <w:r w:rsidRPr="00890BD5">
              <w:rPr>
                <w:rFonts w:cs="Calibri"/>
              </w:rPr>
              <w:t xml:space="preserve"> :</w:t>
            </w:r>
            <w:proofErr w:type="gramEnd"/>
            <w:r w:rsidRPr="00890BD5">
              <w:rPr>
                <w:rFonts w:cs="Calibri"/>
              </w:rPr>
              <w:t>= 'Redes';</w:t>
            </w:r>
          </w:p>
          <w:p w14:paraId="6CA6D804" w14:textId="77777777" w:rsidR="00890BD5" w:rsidRPr="00890BD5" w:rsidRDefault="00890BD5" w:rsidP="00890BD5">
            <w:pPr>
              <w:spacing w:after="0" w:line="331" w:lineRule="auto"/>
              <w:rPr>
                <w:rFonts w:cs="Calibri"/>
              </w:rPr>
            </w:pPr>
            <w:r w:rsidRPr="00890BD5">
              <w:rPr>
                <w:rFonts w:cs="Calibri"/>
              </w:rPr>
              <w:t>BEGIN</w:t>
            </w:r>
          </w:p>
          <w:p w14:paraId="57BA0897" w14:textId="77777777" w:rsidR="00890BD5" w:rsidRPr="00890BD5" w:rsidRDefault="00890BD5" w:rsidP="00890BD5">
            <w:pPr>
              <w:spacing w:after="0" w:line="331" w:lineRule="auto"/>
              <w:rPr>
                <w:rFonts w:cs="Calibri"/>
              </w:rPr>
            </w:pPr>
            <w:r w:rsidRPr="00890BD5">
              <w:rPr>
                <w:rFonts w:cs="Calibri"/>
              </w:rPr>
              <w:t xml:space="preserve">    DELETE FROM </w:t>
            </w:r>
            <w:proofErr w:type="spellStart"/>
            <w:r w:rsidRPr="00890BD5">
              <w:rPr>
                <w:rFonts w:cs="Calibri"/>
              </w:rPr>
              <w:t>libros</w:t>
            </w:r>
            <w:proofErr w:type="spellEnd"/>
          </w:p>
          <w:p w14:paraId="16E85B81" w14:textId="77777777" w:rsidR="00890BD5" w:rsidRPr="00890BD5" w:rsidRDefault="00890BD5" w:rsidP="00890BD5">
            <w:pPr>
              <w:spacing w:after="0" w:line="331" w:lineRule="auto"/>
              <w:rPr>
                <w:rFonts w:cs="Calibri"/>
              </w:rPr>
            </w:pPr>
            <w:r w:rsidRPr="00890BD5">
              <w:rPr>
                <w:rFonts w:cs="Calibri"/>
              </w:rPr>
              <w:t xml:space="preserve">    WHERE </w:t>
            </w:r>
            <w:proofErr w:type="spellStart"/>
            <w:r w:rsidRPr="00890BD5">
              <w:rPr>
                <w:rFonts w:cs="Calibri"/>
              </w:rPr>
              <w:t>categoria</w:t>
            </w:r>
            <w:proofErr w:type="spellEnd"/>
            <w:r w:rsidRPr="00890BD5">
              <w:rPr>
                <w:rFonts w:cs="Calibri"/>
              </w:rPr>
              <w:t xml:space="preserve"> = </w:t>
            </w:r>
            <w:proofErr w:type="spellStart"/>
            <w:r w:rsidRPr="00890BD5">
              <w:rPr>
                <w:rFonts w:cs="Calibri"/>
              </w:rPr>
              <w:t>v_categoria</w:t>
            </w:r>
            <w:proofErr w:type="spellEnd"/>
            <w:r w:rsidRPr="00890BD5">
              <w:rPr>
                <w:rFonts w:cs="Calibri"/>
              </w:rPr>
              <w:t>;</w:t>
            </w:r>
          </w:p>
          <w:p w14:paraId="6B0B24C0" w14:textId="77777777" w:rsidR="00890BD5" w:rsidRPr="00890BD5" w:rsidRDefault="00890BD5" w:rsidP="00890BD5">
            <w:pPr>
              <w:spacing w:after="0" w:line="331" w:lineRule="auto"/>
              <w:rPr>
                <w:rFonts w:cs="Calibri"/>
              </w:rPr>
            </w:pPr>
          </w:p>
          <w:p w14:paraId="258DBF21" w14:textId="77777777" w:rsidR="00890BD5" w:rsidRPr="00890BD5" w:rsidRDefault="00890BD5" w:rsidP="00890BD5">
            <w:pPr>
              <w:spacing w:after="0" w:line="331" w:lineRule="auto"/>
              <w:rPr>
                <w:rFonts w:cs="Calibri"/>
              </w:rPr>
            </w:pPr>
            <w:r w:rsidRPr="00890BD5">
              <w:rPr>
                <w:rFonts w:cs="Calibri"/>
              </w:rPr>
              <w:t xml:space="preserve">    DBMS_OUTPUT.PUT_</w:t>
            </w:r>
            <w:proofErr w:type="gramStart"/>
            <w:r w:rsidRPr="00890BD5">
              <w:rPr>
                <w:rFonts w:cs="Calibri"/>
              </w:rPr>
              <w:t>LINE(</w:t>
            </w:r>
            <w:proofErr w:type="gramEnd"/>
          </w:p>
          <w:p w14:paraId="49EA25B0" w14:textId="77777777" w:rsidR="00890BD5" w:rsidRPr="00890BD5" w:rsidRDefault="00890BD5" w:rsidP="00890BD5">
            <w:pPr>
              <w:spacing w:after="0" w:line="331" w:lineRule="auto"/>
              <w:rPr>
                <w:rFonts w:cs="Calibri"/>
              </w:rPr>
            </w:pPr>
            <w:r w:rsidRPr="00890BD5">
              <w:rPr>
                <w:rFonts w:cs="Calibri"/>
              </w:rPr>
              <w:t xml:space="preserve">        'Filas </w:t>
            </w:r>
            <w:proofErr w:type="spellStart"/>
            <w:r w:rsidRPr="00890BD5">
              <w:rPr>
                <w:rFonts w:cs="Calibri"/>
              </w:rPr>
              <w:t>eliminadas</w:t>
            </w:r>
            <w:proofErr w:type="spellEnd"/>
            <w:r w:rsidRPr="00890BD5">
              <w:rPr>
                <w:rFonts w:cs="Calibri"/>
              </w:rPr>
              <w:t>: ' || SQL%ROWCOUNT</w:t>
            </w:r>
          </w:p>
          <w:p w14:paraId="36B49C77" w14:textId="77777777" w:rsidR="00890BD5" w:rsidRPr="00890BD5" w:rsidRDefault="00890BD5" w:rsidP="00890BD5">
            <w:pPr>
              <w:spacing w:after="0" w:line="331" w:lineRule="auto"/>
              <w:rPr>
                <w:rFonts w:cs="Calibri"/>
              </w:rPr>
            </w:pPr>
            <w:r w:rsidRPr="00890BD5">
              <w:rPr>
                <w:rFonts w:cs="Calibri"/>
              </w:rPr>
              <w:t xml:space="preserve">    );</w:t>
            </w:r>
          </w:p>
          <w:p w14:paraId="49E35EAA" w14:textId="77777777" w:rsidR="00890BD5" w:rsidRPr="00890BD5" w:rsidRDefault="00890BD5" w:rsidP="00890BD5">
            <w:pPr>
              <w:spacing w:after="0" w:line="331" w:lineRule="auto"/>
              <w:rPr>
                <w:rFonts w:cs="Calibri"/>
              </w:rPr>
            </w:pPr>
          </w:p>
          <w:p w14:paraId="32B38D01" w14:textId="77777777" w:rsidR="00890BD5" w:rsidRPr="00890BD5" w:rsidRDefault="00890BD5" w:rsidP="00890BD5">
            <w:pPr>
              <w:spacing w:after="0" w:line="331" w:lineRule="auto"/>
              <w:rPr>
                <w:rFonts w:cs="Calibri"/>
              </w:rPr>
            </w:pPr>
            <w:r w:rsidRPr="00890BD5">
              <w:rPr>
                <w:rFonts w:cs="Calibri"/>
              </w:rPr>
              <w:t xml:space="preserve">    ROLLBACK;</w:t>
            </w:r>
          </w:p>
          <w:p w14:paraId="2D3532C3" w14:textId="77777777" w:rsidR="00890BD5" w:rsidRPr="00890BD5" w:rsidRDefault="00890BD5" w:rsidP="00890BD5">
            <w:pPr>
              <w:spacing w:after="0" w:line="331" w:lineRule="auto"/>
              <w:rPr>
                <w:rFonts w:cs="Calibri"/>
              </w:rPr>
            </w:pPr>
            <w:r w:rsidRPr="00890BD5">
              <w:rPr>
                <w:rFonts w:cs="Calibri"/>
              </w:rPr>
              <w:t>END;</w:t>
            </w:r>
          </w:p>
          <w:p w14:paraId="4B78A1B1" w14:textId="6CE91CAF" w:rsidR="00E03F2B" w:rsidRDefault="00890BD5" w:rsidP="00890BD5">
            <w:pPr>
              <w:spacing w:after="0" w:line="331" w:lineRule="auto"/>
            </w:pPr>
            <w:r w:rsidRPr="00890BD5">
              <w:rPr>
                <w:rFonts w:cs="Calibri"/>
              </w:rPr>
              <w:t>/</w:t>
            </w:r>
          </w:p>
          <w:p w14:paraId="6DDFE89A" w14:textId="77777777" w:rsidR="00E03F2B" w:rsidRDefault="00000000">
            <w:pPr>
              <w:spacing w:after="0" w:line="331" w:lineRule="auto"/>
            </w:pPr>
            <w:r>
              <w:rPr>
                <w:rFonts w:cs="Calibri"/>
              </w:rPr>
              <w:t xml:space="preserve"> </w:t>
            </w:r>
          </w:p>
        </w:tc>
      </w:tr>
    </w:tbl>
    <w:p w14:paraId="7ACE0B7C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E03F2B" w14:paraId="36EA2BF7" w14:textId="77777777">
        <w:trPr>
          <w:trHeight w:val="1020"/>
        </w:trPr>
        <w:tc>
          <w:tcPr>
            <w:tcW w:w="9865" w:type="dxa"/>
            <w:tcBorders>
              <w:top w:val="dashed" w:sz="7" w:space="0" w:color="D9A800"/>
              <w:left w:val="dashed" w:sz="7" w:space="0" w:color="D9A800"/>
              <w:bottom w:val="dashed" w:sz="7" w:space="0" w:color="D9A800"/>
              <w:right w:val="dashed" w:sz="7" w:space="0" w:color="D9A800"/>
            </w:tcBorders>
            <w:shd w:val="clear" w:color="auto" w:fill="FFFDF2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4D9B7C32" w14:textId="77777777" w:rsidR="00E03F2B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20"/>
                <w:sz w:val="15"/>
              </w:rPr>
              <w:t>EVIDENCIA · INSERTE AQUÍ LA CAPTURA</w:t>
            </w:r>
          </w:p>
          <w:p w14:paraId="138AEB58" w14:textId="77777777" w:rsidR="00E03F2B" w:rsidRDefault="00000000">
            <w:pPr>
              <w:spacing w:after="0" w:line="254" w:lineRule="auto"/>
              <w:rPr>
                <w:rFonts w:cs="Calibri"/>
                <w:color w:val="595959"/>
                <w:sz w:val="16"/>
              </w:rPr>
            </w:pPr>
            <w:r>
              <w:rPr>
                <w:rFonts w:cs="Calibri"/>
                <w:color w:val="595959"/>
                <w:sz w:val="16"/>
              </w:rPr>
              <w:t xml:space="preserve">Captura de la salida del bloque (a), con las cuatro </w:t>
            </w:r>
            <w:proofErr w:type="spellStart"/>
            <w:r>
              <w:rPr>
                <w:rFonts w:cs="Calibri"/>
                <w:color w:val="595959"/>
                <w:sz w:val="16"/>
              </w:rPr>
              <w:t>líneas</w:t>
            </w:r>
            <w:proofErr w:type="spellEnd"/>
            <w:r>
              <w:rPr>
                <w:rFonts w:cs="Calibri"/>
                <w:color w:val="595959"/>
                <w:sz w:val="16"/>
              </w:rPr>
              <w:t>.</w:t>
            </w:r>
          </w:p>
          <w:p w14:paraId="60F87695" w14:textId="5B4E7138" w:rsidR="00890BD5" w:rsidRDefault="00890BD5">
            <w:pPr>
              <w:spacing w:after="0" w:line="254" w:lineRule="auto"/>
            </w:pPr>
            <w:r w:rsidRPr="00890BD5">
              <w:lastRenderedPageBreak/>
              <w:drawing>
                <wp:inline distT="0" distB="0" distL="0" distR="0" wp14:anchorId="6B5A5F90" wp14:editId="0D828864">
                  <wp:extent cx="5486400" cy="3084849"/>
                  <wp:effectExtent l="0" t="0" r="0" b="1270"/>
                  <wp:docPr id="11751601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16013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880" cy="3085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A5638B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74"/>
        <w:gridCol w:w="1191"/>
      </w:tblGrid>
      <w:tr w:rsidR="00E03F2B" w14:paraId="7F466F30" w14:textId="77777777">
        <w:tc>
          <w:tcPr>
            <w:tcW w:w="8674" w:type="dxa"/>
            <w:tcBorders>
              <w:top w:val="single" w:sz="5" w:space="0" w:color="E8E8EE"/>
              <w:left w:val="single" w:sz="22" w:space="0" w:color="1A2A4A"/>
              <w:bottom w:val="single" w:sz="5" w:space="0" w:color="E8E8EE"/>
              <w:right w:val="nil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14:paraId="73E8A9E7" w14:textId="77777777" w:rsidR="00E03F2B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20"/>
                <w:sz w:val="15"/>
              </w:rPr>
              <w:t>P5</w:t>
            </w:r>
            <w:r>
              <w:rPr>
                <w:rFonts w:cs="Calibri"/>
                <w:b/>
                <w:sz w:val="21"/>
              </w:rPr>
              <w:t xml:space="preserve">   Lectura de errores</w:t>
            </w:r>
          </w:p>
          <w:p w14:paraId="3FCAFE07" w14:textId="77777777" w:rsidR="00E03F2B" w:rsidRDefault="00000000">
            <w:pPr>
              <w:spacing w:after="0" w:line="259" w:lineRule="auto"/>
            </w:pPr>
            <w:r>
              <w:rPr>
                <w:rFonts w:cs="Calibri"/>
                <w:color w:val="595959"/>
                <w:sz w:val="18"/>
              </w:rPr>
              <w:t>Ejecute cada sentencia dentro de un bloque con sus variables declaradas. Transcriba el código de error, explique la causa y escriba la corrección.</w:t>
            </w:r>
          </w:p>
          <w:p w14:paraId="698016CD" w14:textId="77777777" w:rsidR="00E03F2B" w:rsidRDefault="00000000">
            <w:pPr>
              <w:spacing w:before="40" w:after="0" w:line="254" w:lineRule="auto"/>
            </w:pPr>
            <w:r>
              <w:rPr>
                <w:rFonts w:cs="Calibri"/>
                <w:b/>
                <w:sz w:val="16"/>
              </w:rPr>
              <w:t>CE1 · S03: B05-E, B12 · S04: B03, B05-E.</w:t>
            </w:r>
          </w:p>
        </w:tc>
        <w:tc>
          <w:tcPr>
            <w:tcW w:w="1191" w:type="dxa"/>
            <w:tcBorders>
              <w:top w:val="single" w:sz="5" w:space="0" w:color="E8E8EE"/>
              <w:left w:val="nil"/>
              <w:bottom w:val="single" w:sz="5" w:space="0" w:color="E8E8EE"/>
              <w:right w:val="single" w:sz="5" w:space="0" w:color="E8E8EE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14:paraId="71F7A284" w14:textId="77777777" w:rsidR="00E03F2B" w:rsidRDefault="00000000">
            <w:pPr>
              <w:spacing w:after="0"/>
              <w:jc w:val="right"/>
            </w:pPr>
            <w:r>
              <w:rPr>
                <w:rFonts w:cs="Calibri"/>
                <w:b/>
                <w:sz w:val="24"/>
              </w:rPr>
              <w:t>1.0</w:t>
            </w:r>
          </w:p>
          <w:p w14:paraId="44229F4F" w14:textId="77777777" w:rsidR="00E03F2B" w:rsidRDefault="00000000">
            <w:pPr>
              <w:spacing w:after="0"/>
              <w:jc w:val="right"/>
            </w:pPr>
            <w:r>
              <w:rPr>
                <w:rFonts w:cs="Calibri"/>
                <w:caps/>
                <w:color w:val="595959"/>
                <w:spacing w:val="16"/>
                <w:sz w:val="14"/>
              </w:rPr>
              <w:t>de 5.0</w:t>
            </w:r>
          </w:p>
        </w:tc>
      </w:tr>
    </w:tbl>
    <w:p w14:paraId="4C248E4E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4706"/>
        <w:gridCol w:w="1247"/>
        <w:gridCol w:w="3515"/>
      </w:tblGrid>
      <w:tr w:rsidR="00E03F2B" w14:paraId="7392E7C3" w14:textId="77777777">
        <w:tc>
          <w:tcPr>
            <w:tcW w:w="397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31742891" w14:textId="77777777" w:rsidR="00E03F2B" w:rsidRDefault="00E03F2B">
            <w:pPr>
              <w:spacing w:after="0"/>
            </w:pPr>
          </w:p>
        </w:tc>
        <w:tc>
          <w:tcPr>
            <w:tcW w:w="4706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50452189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Sentencia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07245CF7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Código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190F1B31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Causa y corrección</w:t>
            </w:r>
          </w:p>
        </w:tc>
      </w:tr>
      <w:tr w:rsidR="00E03F2B" w14:paraId="065DD84E" w14:textId="77777777">
        <w:tc>
          <w:tcPr>
            <w:tcW w:w="39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5D2102F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5"/>
              </w:rPr>
              <w:t>a</w:t>
            </w:r>
          </w:p>
        </w:tc>
        <w:tc>
          <w:tcPr>
            <w:tcW w:w="4706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6C3CE17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5"/>
              </w:rPr>
              <w:t>v_titulo libros.titulo%TYPE := 'Fundamentos de bases de datos relacionales con PL/SQL';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0C61B39" w14:textId="229D7E79" w:rsidR="00E03F2B" w:rsidRDefault="009A5ECF">
            <w:pPr>
              <w:spacing w:after="0" w:line="250" w:lineRule="auto"/>
            </w:pPr>
            <w:r w:rsidRPr="009A5ECF">
              <w:t>ORA-06502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3E3EBA3" w14:textId="77777777" w:rsidR="009A5ECF" w:rsidRPr="009A5ECF" w:rsidRDefault="009A5ECF" w:rsidP="009A5ECF">
            <w:pPr>
              <w:spacing w:after="0" w:line="250" w:lineRule="auto"/>
              <w:rPr>
                <w:lang w:val="es-CO"/>
              </w:rPr>
            </w:pPr>
            <w:r w:rsidRPr="009A5ECF">
              <w:rPr>
                <w:lang w:val="es-CO"/>
              </w:rPr>
              <w:t xml:space="preserve">Causa: </w:t>
            </w:r>
            <w:proofErr w:type="spellStart"/>
            <w:proofErr w:type="gramStart"/>
            <w:r w:rsidRPr="009A5ECF">
              <w:rPr>
                <w:lang w:val="es-CO"/>
              </w:rPr>
              <w:t>libros.titulo</w:t>
            </w:r>
            <w:proofErr w:type="gramEnd"/>
            <w:r w:rsidRPr="009A5ECF">
              <w:rPr>
                <w:lang w:val="es-CO"/>
              </w:rPr>
              <w:t>%TYPE</w:t>
            </w:r>
            <w:proofErr w:type="spellEnd"/>
            <w:r w:rsidRPr="009A5ECF">
              <w:rPr>
                <w:lang w:val="es-CO"/>
              </w:rPr>
              <w:t xml:space="preserve"> hereda la longitud máxima de la columna </w:t>
            </w:r>
            <w:proofErr w:type="spellStart"/>
            <w:r w:rsidRPr="009A5ECF">
              <w:rPr>
                <w:lang w:val="es-CO"/>
              </w:rPr>
              <w:t>titulo</w:t>
            </w:r>
            <w:proofErr w:type="spellEnd"/>
            <w:r w:rsidRPr="009A5ECF">
              <w:rPr>
                <w:lang w:val="es-CO"/>
              </w:rPr>
              <w:t>, que es VARCHAR2(40). El texto proporcionado supera ese límite.</w:t>
            </w:r>
          </w:p>
          <w:p w14:paraId="79D39292" w14:textId="77777777" w:rsidR="009A5ECF" w:rsidRPr="009A5ECF" w:rsidRDefault="009A5ECF" w:rsidP="009A5ECF">
            <w:pPr>
              <w:spacing w:after="0" w:line="250" w:lineRule="auto"/>
              <w:rPr>
                <w:lang w:val="es-CO"/>
              </w:rPr>
            </w:pPr>
            <w:r w:rsidRPr="009A5ECF">
              <w:rPr>
                <w:lang w:val="es-CO"/>
              </w:rPr>
              <w:t>Corrección: utilizar un título que no supere los 40 caracteres o declarar una variable con capacidad suficiente si no se requiere anclarla a la columna.</w:t>
            </w:r>
          </w:p>
          <w:p w14:paraId="2B0F55DD" w14:textId="77777777" w:rsidR="00E03F2B" w:rsidRDefault="00E03F2B">
            <w:pPr>
              <w:spacing w:after="0" w:line="250" w:lineRule="auto"/>
            </w:pPr>
          </w:p>
        </w:tc>
      </w:tr>
      <w:tr w:rsidR="00E03F2B" w14:paraId="450CA329" w14:textId="77777777">
        <w:tc>
          <w:tcPr>
            <w:tcW w:w="39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93FD3B8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5"/>
              </w:rPr>
              <w:t>b</w:t>
            </w:r>
          </w:p>
        </w:tc>
        <w:tc>
          <w:tcPr>
            <w:tcW w:w="4706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0AA1A35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5"/>
              </w:rPr>
              <w:t>v_fecha DATE := TO_DATE('31/04/2026', 'DD/MM/YYYY');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8BC06FF" w14:textId="7CC5F976" w:rsidR="00E03F2B" w:rsidRDefault="009A5ECF">
            <w:pPr>
              <w:spacing w:after="0" w:line="250" w:lineRule="auto"/>
            </w:pPr>
            <w:r w:rsidRPr="009A5ECF">
              <w:t>ORA-01847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E301E3A" w14:textId="77777777" w:rsidR="009A5ECF" w:rsidRPr="009A5ECF" w:rsidRDefault="009A5ECF" w:rsidP="009A5ECF">
            <w:pPr>
              <w:spacing w:after="0" w:line="250" w:lineRule="auto"/>
              <w:rPr>
                <w:lang w:val="es-CO"/>
              </w:rPr>
            </w:pPr>
            <w:r w:rsidRPr="009A5ECF">
              <w:rPr>
                <w:lang w:val="es-CO"/>
              </w:rPr>
              <w:t>Causa: el formato es correcto, pero el día indicado no existe en ese mes.</w:t>
            </w:r>
          </w:p>
          <w:p w14:paraId="77046FA2" w14:textId="77777777" w:rsidR="009A5ECF" w:rsidRPr="009A5ECF" w:rsidRDefault="009A5ECF" w:rsidP="009A5ECF">
            <w:pPr>
              <w:spacing w:after="0" w:line="250" w:lineRule="auto"/>
              <w:rPr>
                <w:lang w:val="es-CO"/>
              </w:rPr>
            </w:pPr>
            <w:r w:rsidRPr="009A5ECF">
              <w:rPr>
                <w:lang w:val="es-CO"/>
              </w:rPr>
              <w:t>Corrección: usar una fecha válida, como el 30 de abril de 2026.</w:t>
            </w:r>
          </w:p>
          <w:p w14:paraId="006530C5" w14:textId="77777777" w:rsidR="00E03F2B" w:rsidRDefault="00E03F2B">
            <w:pPr>
              <w:spacing w:after="0" w:line="250" w:lineRule="auto"/>
            </w:pPr>
          </w:p>
        </w:tc>
      </w:tr>
      <w:tr w:rsidR="00E03F2B" w14:paraId="4AEFE2BC" w14:textId="77777777">
        <w:tc>
          <w:tcPr>
            <w:tcW w:w="39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0DC36D3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5"/>
              </w:rPr>
              <w:t>c</w:t>
            </w:r>
          </w:p>
        </w:tc>
        <w:tc>
          <w:tcPr>
            <w:tcW w:w="4706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B2FFB71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5"/>
              </w:rPr>
              <w:t>SELECT titulo INTO v_titulo FROM libros WHERE codigo = 120;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ACE0022" w14:textId="6671E47C" w:rsidR="00E03F2B" w:rsidRDefault="009A5ECF">
            <w:pPr>
              <w:spacing w:after="0" w:line="250" w:lineRule="auto"/>
            </w:pPr>
            <w:r w:rsidRPr="009A5ECF">
              <w:t>ORA-01403: no data found.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42C50F5" w14:textId="77777777" w:rsidR="009A5ECF" w:rsidRPr="009A5ECF" w:rsidRDefault="009A5ECF" w:rsidP="009A5ECF">
            <w:pPr>
              <w:spacing w:after="0" w:line="250" w:lineRule="auto"/>
              <w:rPr>
                <w:lang w:val="es-CO"/>
              </w:rPr>
            </w:pPr>
            <w:r w:rsidRPr="009A5ECF">
              <w:rPr>
                <w:lang w:val="es-CO"/>
              </w:rPr>
              <w:t>Causa: no existe un libro con código 120 en los datos del taller. SELECT INTO espera exactamente una fila.</w:t>
            </w:r>
          </w:p>
          <w:p w14:paraId="332A8977" w14:textId="77777777" w:rsidR="009A5ECF" w:rsidRPr="009A5ECF" w:rsidRDefault="009A5ECF" w:rsidP="009A5ECF">
            <w:pPr>
              <w:spacing w:after="0" w:line="250" w:lineRule="auto"/>
              <w:rPr>
                <w:lang w:val="es-CO"/>
              </w:rPr>
            </w:pPr>
            <w:r w:rsidRPr="009A5ECF">
              <w:rPr>
                <w:lang w:val="es-CO"/>
              </w:rPr>
              <w:t>Corrección: consultar un código existente, como 101, o controlar la excepción NO_DATA_FOUND.</w:t>
            </w:r>
          </w:p>
          <w:p w14:paraId="3BE7E95A" w14:textId="77777777" w:rsidR="00E03F2B" w:rsidRDefault="00E03F2B">
            <w:pPr>
              <w:spacing w:after="0" w:line="250" w:lineRule="auto"/>
            </w:pPr>
          </w:p>
        </w:tc>
      </w:tr>
      <w:tr w:rsidR="00E03F2B" w14:paraId="7AB2C095" w14:textId="77777777">
        <w:tc>
          <w:tcPr>
            <w:tcW w:w="39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FDA133F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5"/>
              </w:rPr>
              <w:t>d</w:t>
            </w:r>
          </w:p>
        </w:tc>
        <w:tc>
          <w:tcPr>
            <w:tcW w:w="4706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C2146A2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5"/>
              </w:rPr>
              <w:t>SELECT titulo INTO v_titulo FROM libros WHERE categoria = 'Redes';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39F7A4F" w14:textId="0BF62131" w:rsidR="00E03F2B" w:rsidRDefault="009A5ECF">
            <w:pPr>
              <w:spacing w:after="0" w:line="250" w:lineRule="auto"/>
            </w:pPr>
            <w:r w:rsidRPr="009A5ECF">
              <w:t>ORA-01422: exact fetch returns more than requested number of rows.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5BF96F4" w14:textId="77777777" w:rsidR="009A5ECF" w:rsidRPr="009A5ECF" w:rsidRDefault="009A5ECF" w:rsidP="009A5ECF">
            <w:pPr>
              <w:spacing w:after="0" w:line="250" w:lineRule="auto"/>
              <w:rPr>
                <w:lang w:val="es-CO"/>
              </w:rPr>
            </w:pPr>
            <w:r w:rsidRPr="009A5ECF">
              <w:rPr>
                <w:lang w:val="es-CO"/>
              </w:rPr>
              <w:t>Causa: hay tres libros de categoría Redes. La consulta devuelve varias filas, pero una variable escalar solo puede recibir un resultado en este SELECT INTO.</w:t>
            </w:r>
          </w:p>
          <w:p w14:paraId="720ECB7B" w14:textId="77777777" w:rsidR="009A5ECF" w:rsidRPr="009A5ECF" w:rsidRDefault="009A5ECF" w:rsidP="009A5ECF">
            <w:pPr>
              <w:spacing w:after="0" w:line="250" w:lineRule="auto"/>
              <w:rPr>
                <w:lang w:val="es-CO"/>
              </w:rPr>
            </w:pPr>
            <w:r w:rsidRPr="009A5ECF">
              <w:rPr>
                <w:lang w:val="es-CO"/>
              </w:rPr>
              <w:t xml:space="preserve">Corrección: filtrar por una clave única, como </w:t>
            </w:r>
            <w:proofErr w:type="spellStart"/>
            <w:r w:rsidRPr="009A5ECF">
              <w:rPr>
                <w:lang w:val="es-CO"/>
              </w:rPr>
              <w:t>codigo</w:t>
            </w:r>
            <w:proofErr w:type="spellEnd"/>
            <w:r w:rsidRPr="009A5ECF">
              <w:rPr>
                <w:lang w:val="es-CO"/>
              </w:rPr>
              <w:t xml:space="preserve"> = 104, o utilizar un cursor si se necesita procesar varios libros.</w:t>
            </w:r>
          </w:p>
          <w:p w14:paraId="58241126" w14:textId="77777777" w:rsidR="00E03F2B" w:rsidRDefault="00E03F2B">
            <w:pPr>
              <w:spacing w:after="0" w:line="250" w:lineRule="auto"/>
            </w:pPr>
          </w:p>
        </w:tc>
      </w:tr>
      <w:tr w:rsidR="00E03F2B" w14:paraId="13E7C5D8" w14:textId="77777777">
        <w:tc>
          <w:tcPr>
            <w:tcW w:w="39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69315E8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5"/>
              </w:rPr>
              <w:lastRenderedPageBreak/>
              <w:t>e</w:t>
            </w:r>
          </w:p>
        </w:tc>
        <w:tc>
          <w:tcPr>
            <w:tcW w:w="4706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3BC2FD6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5"/>
              </w:rPr>
              <w:t>UPDATE libros SET disponibles = disponibles - 1 WHERE codigo = 102;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583F451" w14:textId="702C064F" w:rsidR="00E03F2B" w:rsidRDefault="009A5ECF">
            <w:pPr>
              <w:spacing w:after="0" w:line="250" w:lineRule="auto"/>
            </w:pPr>
            <w:r w:rsidRPr="009A5ECF">
              <w:t>ORA-02290: check constraint violated.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0BE90EF" w14:textId="77777777" w:rsidR="009A5ECF" w:rsidRPr="009A5ECF" w:rsidRDefault="009A5ECF" w:rsidP="009A5ECF">
            <w:pPr>
              <w:spacing w:after="0" w:line="250" w:lineRule="auto"/>
              <w:rPr>
                <w:lang w:val="es-CO"/>
              </w:rPr>
            </w:pPr>
            <w:r w:rsidRPr="009A5ECF">
              <w:rPr>
                <w:lang w:val="es-CO"/>
              </w:rPr>
              <w:t>Causa: el libro 102 tiene cero ejemplares disponibles. Al restar uno, el valor sería -1, lo que viola la restricción:</w:t>
            </w:r>
          </w:p>
          <w:p w14:paraId="09CAF951" w14:textId="77777777" w:rsidR="009A5ECF" w:rsidRPr="009A5ECF" w:rsidRDefault="009A5ECF" w:rsidP="009A5ECF">
            <w:pPr>
              <w:spacing w:after="0" w:line="250" w:lineRule="auto"/>
              <w:rPr>
                <w:lang w:val="es-CO"/>
              </w:rPr>
            </w:pPr>
            <w:r w:rsidRPr="009A5ECF">
              <w:rPr>
                <w:lang w:val="es-CO"/>
              </w:rPr>
              <w:t>CHECK (disponibles BETWEEN 0 AND ejemplares)</w:t>
            </w:r>
          </w:p>
          <w:p w14:paraId="4ACB5FC2" w14:textId="77777777" w:rsidR="009A5ECF" w:rsidRPr="009A5ECF" w:rsidRDefault="009A5ECF" w:rsidP="009A5ECF">
            <w:pPr>
              <w:spacing w:after="0" w:line="250" w:lineRule="auto"/>
              <w:rPr>
                <w:lang w:val="es-CO"/>
              </w:rPr>
            </w:pPr>
            <w:r w:rsidRPr="009A5ECF">
              <w:rPr>
                <w:lang w:val="es-CO"/>
              </w:rPr>
              <w:t>Corrección: comprobar que existan ejemplares disponibles antes de actualizar.</w:t>
            </w:r>
          </w:p>
          <w:p w14:paraId="52409D85" w14:textId="77777777" w:rsidR="00E03F2B" w:rsidRDefault="00E03F2B">
            <w:pPr>
              <w:spacing w:after="0" w:line="250" w:lineRule="auto"/>
            </w:pPr>
          </w:p>
        </w:tc>
      </w:tr>
    </w:tbl>
    <w:p w14:paraId="3D9DB0BB" w14:textId="77777777" w:rsidR="00E03F2B" w:rsidRDefault="00E03F2B">
      <w:pPr>
        <w:spacing w:after="0"/>
      </w:pPr>
    </w:p>
    <w:p w14:paraId="6591D7CA" w14:textId="77777777" w:rsidR="00E03F2B" w:rsidRDefault="00000000">
      <w:pPr>
        <w:pBdr>
          <w:bottom w:val="single" w:sz="10" w:space="2" w:color="F4C220"/>
        </w:pBdr>
        <w:spacing w:before="140" w:after="40"/>
      </w:pPr>
      <w:r>
        <w:rPr>
          <w:rFonts w:cs="Calibri"/>
          <w:b/>
          <w:sz w:val="23"/>
        </w:rPr>
        <w:t>Rúbrica de evaluación</w:t>
      </w:r>
      <w:r>
        <w:rPr>
          <w:rFonts w:cs="Calibri"/>
          <w:color w:val="595959"/>
          <w:sz w:val="17"/>
        </w:rPr>
        <w:t xml:space="preserve">   Los pesos suman 5.0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7030"/>
        <w:gridCol w:w="1474"/>
      </w:tblGrid>
      <w:tr w:rsidR="00E03F2B" w14:paraId="67F19DD4" w14:textId="77777777">
        <w:tc>
          <w:tcPr>
            <w:tcW w:w="1361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271042C4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Criterio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35DE1FA3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Desempeño esperado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2570802A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Peso</w:t>
            </w:r>
          </w:p>
        </w:tc>
      </w:tr>
      <w:tr w:rsidR="00E03F2B" w14:paraId="3AB78C51" w14:textId="77777777"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B40AE4D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P1 · CE1 CE3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B6B831C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Variables %TYPE, SELECT INTO y TO_CHAR con máscara y parámetro regional; cuatro líneas idénticas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691996C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1.0</w:t>
            </w:r>
          </w:p>
        </w:tc>
      </w:tr>
      <w:tr w:rsidR="00E03F2B" w14:paraId="61CE9EC1" w14:textId="77777777"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E8ECF3A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P2 · CE2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7B0A8B5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Seis resultados obtenidos y diferencias explicadas por precedencia, NULL y conjunto vacío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F44E9EB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0.8</w:t>
            </w:r>
          </w:p>
        </w:tc>
      </w:tr>
      <w:tr w:rsidR="00E03F2B" w14:paraId="7C7F7849" w14:textId="77777777"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EAD4FC4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P3 · CE3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9DA037E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INSERT con TO_NUMBER y TO_DATE explícitos, UPDATE con RETURNING INTO y COMMIT; salida idéntica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BC4EB30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1.0</w:t>
            </w:r>
          </w:p>
        </w:tc>
      </w:tr>
      <w:tr w:rsidR="00E03F2B" w14:paraId="68D8FFF5" w14:textId="77777777"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1367F6E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P4 · CE2 CE3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2C382FD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(a) atributos leídos tras cada DML, cuatro líneas idénticas; (b) resolución del nombre como columna y corrección con v_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185108F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1.2</w:t>
            </w:r>
          </w:p>
        </w:tc>
      </w:tr>
      <w:tr w:rsidR="00E03F2B" w14:paraId="0CACC28C" w14:textId="77777777"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7E05B2E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P5 · CE1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516DEB6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Código, causa y corrección correctos en las cinco sentencias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96AAE47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1.0</w:t>
            </w:r>
          </w:p>
        </w:tc>
      </w:tr>
      <w:tr w:rsidR="00E03F2B" w14:paraId="18792ECB" w14:textId="77777777"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FF6D6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AB025F0" w14:textId="77777777" w:rsidR="00E03F2B" w:rsidRDefault="00E03F2B">
            <w:pPr>
              <w:spacing w:after="0" w:line="250" w:lineRule="auto"/>
            </w:pPr>
          </w:p>
        </w:tc>
        <w:tc>
          <w:tcPr>
            <w:tcW w:w="7030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FF6D6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2AC410E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color w:val="595959"/>
                <w:sz w:val="16"/>
              </w:rPr>
              <w:t>TOTAL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FF6D6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54879E6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color w:val="595959"/>
                <w:sz w:val="16"/>
              </w:rPr>
              <w:t>5.0</w:t>
            </w:r>
          </w:p>
        </w:tc>
      </w:tr>
    </w:tbl>
    <w:p w14:paraId="7C04EB19" w14:textId="77777777" w:rsidR="00E03F2B" w:rsidRDefault="00E03F2B">
      <w:pPr>
        <w:spacing w:after="0"/>
      </w:pPr>
    </w:p>
    <w:p w14:paraId="63BC179D" w14:textId="77777777" w:rsidR="00E03F2B" w:rsidRDefault="00000000">
      <w:pPr>
        <w:pBdr>
          <w:bottom w:val="single" w:sz="10" w:space="2" w:color="F4C220"/>
        </w:pBdr>
        <w:spacing w:before="140" w:after="40"/>
      </w:pPr>
      <w:r>
        <w:rPr>
          <w:rFonts w:cs="Calibri"/>
          <w:b/>
          <w:sz w:val="23"/>
        </w:rPr>
        <w:t>Entrega</w:t>
      </w:r>
      <w:r>
        <w:rPr>
          <w:rFonts w:cs="Calibri"/>
          <w:color w:val="595959"/>
          <w:sz w:val="17"/>
        </w:rPr>
        <w:t xml:space="preserve">   miércoles 21 de octubre de 2026, 23:59 · actividad «Taller 04» del aula</w:t>
      </w:r>
    </w:p>
    <w:p w14:paraId="41E2D3DA" w14:textId="77777777" w:rsidR="00E03F2B" w:rsidRDefault="00000000">
      <w:pPr>
        <w:spacing w:after="30" w:line="254" w:lineRule="auto"/>
        <w:ind w:left="340" w:hanging="340"/>
      </w:pPr>
      <w:r>
        <w:rPr>
          <w:rFonts w:cs="Calibri"/>
          <w:b/>
          <w:color w:val="D9A800"/>
          <w:sz w:val="18"/>
        </w:rPr>
        <w:t xml:space="preserve">1.  </w:t>
      </w:r>
      <w:r>
        <w:rPr>
          <w:rFonts w:cs="Calibri"/>
          <w:sz w:val="18"/>
        </w:rPr>
        <w:t xml:space="preserve">Suba este mismo documento diligenciado, en .docx, con el nombre </w:t>
      </w:r>
      <w:r>
        <w:rPr>
          <w:rFonts w:ascii="Consolas" w:hAnsi="Consolas" w:cs="Consolas"/>
          <w:color w:val="0F1A33"/>
          <w:sz w:val="17"/>
          <w:shd w:val="clear" w:color="auto" w:fill="EDEFF5"/>
        </w:rPr>
        <w:t>COM32_Taller04_Apellido.docx</w:t>
      </w:r>
      <w:r>
        <w:rPr>
          <w:rFonts w:cs="Calibri"/>
          <w:sz w:val="18"/>
        </w:rPr>
        <w:t>. Sin identificación diligenciada se descuenta hasta 0.5.</w:t>
      </w:r>
    </w:p>
    <w:p w14:paraId="35E628AA" w14:textId="77777777" w:rsidR="00E03F2B" w:rsidRDefault="00000000">
      <w:pPr>
        <w:spacing w:after="30" w:line="254" w:lineRule="auto"/>
        <w:ind w:left="340" w:hanging="340"/>
      </w:pPr>
      <w:r>
        <w:rPr>
          <w:rFonts w:cs="Calibri"/>
          <w:b/>
          <w:color w:val="D9A800"/>
          <w:sz w:val="18"/>
        </w:rPr>
        <w:t xml:space="preserve">2.  </w:t>
      </w:r>
      <w:r>
        <w:rPr>
          <w:rFonts w:cs="Calibri"/>
          <w:sz w:val="18"/>
        </w:rPr>
        <w:t>Las dudas sobre el enunciado se plantean al docente durante la sesión, con el mensaje de error completo y el bloque que lo produce.</w:t>
      </w:r>
    </w:p>
    <w:p w14:paraId="59B2CCC3" w14:textId="77777777" w:rsidR="00E03F2B" w:rsidRDefault="00000000">
      <w:pPr>
        <w:spacing w:before="80" w:line="259" w:lineRule="auto"/>
      </w:pPr>
      <w:r>
        <w:rPr>
          <w:rFonts w:cs="Calibri"/>
          <w:i/>
          <w:sz w:val="15"/>
        </w:rPr>
        <w:t>Institución Universitaria de Barranquilla · COM32 Programación en Base de Datos · Sesiones S03 y S04 · 2026-III</w:t>
      </w:r>
    </w:p>
    <w:sectPr w:rsidR="00E03F2B" w:rsidSect="00034616">
      <w:pgSz w:w="12240" w:h="15840"/>
      <w:pgMar w:top="737" w:right="1134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4039256">
    <w:abstractNumId w:val="8"/>
  </w:num>
  <w:num w:numId="2" w16cid:durableId="141505727">
    <w:abstractNumId w:val="6"/>
  </w:num>
  <w:num w:numId="3" w16cid:durableId="1261714796">
    <w:abstractNumId w:val="5"/>
  </w:num>
  <w:num w:numId="4" w16cid:durableId="1257328462">
    <w:abstractNumId w:val="4"/>
  </w:num>
  <w:num w:numId="5" w16cid:durableId="886532819">
    <w:abstractNumId w:val="7"/>
  </w:num>
  <w:num w:numId="6" w16cid:durableId="1077629436">
    <w:abstractNumId w:val="3"/>
  </w:num>
  <w:num w:numId="7" w16cid:durableId="1073969860">
    <w:abstractNumId w:val="2"/>
  </w:num>
  <w:num w:numId="8" w16cid:durableId="880093529">
    <w:abstractNumId w:val="1"/>
  </w:num>
  <w:num w:numId="9" w16cid:durableId="111556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5BE2"/>
    <w:rsid w:val="007C2F21"/>
    <w:rsid w:val="00890BD5"/>
    <w:rsid w:val="009A5ECF"/>
    <w:rsid w:val="00AA1D8D"/>
    <w:rsid w:val="00B47730"/>
    <w:rsid w:val="00CB0664"/>
    <w:rsid w:val="00D41536"/>
    <w:rsid w:val="00E03F2B"/>
    <w:rsid w:val="00F465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738BE1"/>
  <w14:defaultImageDpi w14:val="300"/>
  <w15:docId w15:val="{EBAAF029-18A8-446F-9C31-455DC0B49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color w:val="1A2A4A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90BD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1904</Words>
  <Characters>10472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BRAYAN DE JESUS  MUNOZ ACUNA</cp:lastModifiedBy>
  <cp:revision>2</cp:revision>
  <dcterms:created xsi:type="dcterms:W3CDTF">2026-10-19T13:06:00Z</dcterms:created>
  <dcterms:modified xsi:type="dcterms:W3CDTF">2026-10-19T13:06:00Z</dcterms:modified>
  <cp:category/>
</cp:coreProperties>
</file>