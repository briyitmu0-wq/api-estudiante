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005E6C">
        <w:tc>
          <w:tcPr>
            <w:tcW w:w="2438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130" w:type="dxa"/>
              <w:bottom w:w="120" w:type="dxa"/>
              <w:right w:w="70" w:type="dxa"/>
            </w:tcMar>
          </w:tcPr>
          <w:p w:rsidR="00005E6C" w:rsidRDefault="00621794">
            <w:pPr>
              <w:spacing w:after="0"/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1260000" cy="35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u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70" w:type="dxa"/>
              <w:bottom w:w="120" w:type="dxa"/>
              <w:right w:w="150" w:type="dxa"/>
            </w:tcMar>
          </w:tcPr>
          <w:p w:rsidR="00005E6C" w:rsidRDefault="00621794">
            <w:pPr>
              <w:spacing w:after="40"/>
            </w:pPr>
            <w:r>
              <w:rPr>
                <w:rFonts w:cs="Calibri"/>
                <w:b/>
                <w:color w:val="F4C220"/>
                <w:spacing w:val="22"/>
                <w:sz w:val="15"/>
              </w:rPr>
              <w:t>COM32 · PROGRAMACIÓN EN BASE DE DATOS · 2026-III</w:t>
            </w:r>
          </w:p>
          <w:p w:rsidR="00005E6C" w:rsidRDefault="00621794">
            <w:pPr>
              <w:spacing w:after="40"/>
            </w:pPr>
            <w:r>
              <w:rPr>
                <w:rFonts w:cs="Calibri"/>
                <w:b/>
                <w:color w:val="FFFFFF"/>
                <w:sz w:val="30"/>
              </w:rPr>
              <w:t xml:space="preserve">Parcial 1 · </w:t>
            </w:r>
            <w:r>
              <w:rPr>
                <w:rFonts w:cs="Calibri"/>
                <w:b/>
                <w:i/>
                <w:color w:val="F4C220"/>
                <w:sz w:val="30"/>
              </w:rPr>
              <w:t>Componente práctico</w:t>
            </w:r>
          </w:p>
          <w:p w:rsidR="00005E6C" w:rsidRDefault="00621794">
            <w:pPr>
              <w:spacing w:after="0"/>
            </w:pPr>
            <w:r>
              <w:rPr>
                <w:rFonts w:cs="Calibri"/>
                <w:color w:val="C3CAD8"/>
                <w:sz w:val="16"/>
              </w:rPr>
              <w:t>Sesiones S01 a S04 · RA1 · Corte 1 · Docente: Kevin Erney De Alba Pomárico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005E6C"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Modalidad</w:t>
            </w:r>
          </w:p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Individual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Duración</w:t>
            </w:r>
          </w:p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60 minutos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Criterios</w:t>
            </w:r>
          </w:p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RA1 · CE1 · CE2 · CE3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Cierre</w:t>
            </w:r>
          </w:p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Jue 15 oct · </w:t>
            </w:r>
            <w:r>
              <w:rPr>
                <w:rFonts w:cs="Calibri"/>
                <w:b/>
                <w:color w:val="FFFFFF"/>
                <w:sz w:val="18"/>
              </w:rPr>
              <w:t>20:15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608"/>
        <w:gridCol w:w="2381"/>
      </w:tblGrid>
      <w:tr w:rsidR="00005E6C">
        <w:tc>
          <w:tcPr>
            <w:tcW w:w="4876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NOMBRE Y APELLIDOS:  </w:t>
            </w:r>
            <w:r w:rsidR="006D61D9">
              <w:rPr>
                <w:rFonts w:cs="Calibri"/>
              </w:rPr>
              <w:t xml:space="preserve">                  Briyit Muñoz Acuña</w:t>
            </w:r>
          </w:p>
        </w:tc>
        <w:tc>
          <w:tcPr>
            <w:tcW w:w="2608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CÓDIGO:  </w:t>
            </w:r>
            <w:r>
              <w:rPr>
                <w:rFonts w:cs="Calibri"/>
              </w:rPr>
              <w:t xml:space="preserve">              </w:t>
            </w:r>
            <w:r w:rsidR="006D61D9">
              <w:rPr>
                <w:rFonts w:cs="Calibri"/>
              </w:rPr>
              <w:t>7_GSIN_G2</w:t>
            </w:r>
            <w:r>
              <w:rPr>
                <w:rFonts w:cs="Calibri"/>
              </w:rPr>
              <w:t xml:space="preserve">                </w:t>
            </w:r>
          </w:p>
        </w:tc>
        <w:tc>
          <w:tcPr>
            <w:tcW w:w="2381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FECHA:  </w:t>
            </w:r>
            <w:r>
              <w:rPr>
                <w:rFonts w:cs="Calibri"/>
              </w:rPr>
              <w:t xml:space="preserve">         </w:t>
            </w:r>
            <w:r w:rsidR="006D61D9">
              <w:rPr>
                <w:rFonts w:cs="Calibri"/>
              </w:rPr>
              <w:t>15/102026</w:t>
            </w:r>
            <w:r>
              <w:rPr>
                <w:rFonts w:cs="Calibri"/>
              </w:rPr>
              <w:t xml:space="preserve">                     </w:t>
            </w:r>
          </w:p>
        </w:tc>
      </w:tr>
    </w:tbl>
    <w:p w:rsidR="00005E6C" w:rsidRDefault="00005E6C">
      <w:pPr>
        <w:spacing w:after="0"/>
      </w:pPr>
    </w:p>
    <w:p w:rsidR="00005E6C" w:rsidRDefault="00621794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Condiciones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9354"/>
      </w:tblGrid>
      <w:tr w:rsidR="00005E6C">
        <w:tc>
          <w:tcPr>
            <w:tcW w:w="51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005E6C">
            <w:pPr>
              <w:spacing w:after="0"/>
            </w:pPr>
          </w:p>
        </w:tc>
        <w:tc>
          <w:tcPr>
            <w:tcW w:w="935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Condición</w:t>
            </w:r>
          </w:p>
        </w:tc>
      </w:tr>
      <w:tr w:rsidR="00005E6C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1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 xml:space="preserve">Se resuelve en FreeSQL (freesql.com), sobre las tablas productos, clientes y ventas de </w:t>
            </w:r>
            <w:r>
              <w:rPr>
                <w:rFonts w:cs="Calibri"/>
                <w:color w:val="595959"/>
                <w:sz w:val="16"/>
              </w:rPr>
              <w:t>COM32_S04_ejemplos.sql. El Taller 04 no se usa. Los puntos 1 y 2 solo leen datos; el 3 y el 4 los modifican.</w:t>
            </w:r>
          </w:p>
        </w:tc>
      </w:tr>
      <w:tr w:rsidR="00005E6C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2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 transcrito como texto en cada recuadro; una imagen de código no se califica. Nomenclatura v_ y c_, variables ancladas con %TYPE y convers</w:t>
            </w:r>
            <w:r>
              <w:rPr>
                <w:rFonts w:cs="Calibri"/>
                <w:color w:val="595959"/>
                <w:sz w:val="16"/>
              </w:rPr>
              <w:t>iones con máscara explícita.</w:t>
            </w:r>
          </w:p>
        </w:tc>
      </w:tr>
      <w:tr w:rsidR="00005E6C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3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La salida del bloque debe ser idéntica a la «Salida esperada». Si el código no la produce, se califica lo escrito y se descuenta lo que no coincide.</w:t>
            </w:r>
          </w:p>
        </w:tc>
      </w:tr>
    </w:tbl>
    <w:p w:rsidR="00005E6C" w:rsidRDefault="00005E6C">
      <w:pPr>
        <w:spacing w:after="0"/>
      </w:pPr>
    </w:p>
    <w:p w:rsidR="00005E6C" w:rsidRDefault="00621794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Paso 0 · Estado inicial</w:t>
      </w:r>
      <w:r>
        <w:rPr>
          <w:rFonts w:cs="Calibri"/>
          <w:color w:val="595959"/>
          <w:sz w:val="17"/>
        </w:rPr>
        <w:t xml:space="preserve">   Sin calificar; es requisito de todos los puntos</w:t>
      </w:r>
    </w:p>
    <w:p w:rsidR="00005E6C" w:rsidRDefault="00621794">
      <w:pPr>
        <w:spacing w:line="259" w:lineRule="auto"/>
      </w:pPr>
      <w:r>
        <w:rPr>
          <w:rFonts w:cs="Calibri"/>
          <w:sz w:val="18"/>
        </w:rPr>
        <w:t xml:space="preserve">Con las tablas creadas en clase, restablezca los datos base: ejecute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DELETE FROM ventas; COMMIT;</w:t>
      </w:r>
      <w:r>
        <w:rPr>
          <w:rFonts w:cs="Calibri"/>
          <w:sz w:val="18"/>
        </w:rPr>
        <w:t xml:space="preserve"> y después los bloques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B00c</w:t>
      </w:r>
      <w:r>
        <w:rPr>
          <w:rFonts w:cs="Calibri"/>
          <w:sz w:val="18"/>
        </w:rPr>
        <w:t xml:space="preserve"> y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B00d</w:t>
      </w:r>
      <w:r>
        <w:rPr>
          <w:rFonts w:cs="Calibri"/>
          <w:sz w:val="18"/>
        </w:rPr>
        <w:t xml:space="preserve"> de COM32_S04_ejemplos.sql. Si falta alguna tabla o columna, siga las notas de B00 del mismo script (B00-R y B00b a B00e). Ej</w:t>
      </w:r>
      <w:r>
        <w:rPr>
          <w:rFonts w:cs="Calibri"/>
          <w:sz w:val="18"/>
        </w:rPr>
        <w:t>ecute la verificación y pegue el resultado.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VERIFICACIÓN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F4F5F9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SELECT (SELECT COUNT(*) FROM productos) AS productos,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     (SELECT COUNT(*) FROM clientes)  AS clientes,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     (SELECT COUNT(*) FROM ventas)    AS ventas,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     (SELECT SUM(existencias) FROM pro</w:t>
            </w:r>
            <w:r>
              <w:rPr>
                <w:rFonts w:ascii="Consolas" w:hAnsi="Consolas" w:cs="Consolas"/>
                <w:color w:val="0F1A33"/>
                <w:sz w:val="16"/>
              </w:rPr>
              <w:t>ductos) AS existencias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FROM dual;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005E6C">
        <w:tc>
          <w:tcPr>
            <w:tcW w:w="246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productos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clientes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ventas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existencias</w:t>
            </w:r>
          </w:p>
        </w:tc>
      </w:tr>
      <w:tr w:rsidR="00005E6C">
        <w:tc>
          <w:tcPr>
            <w:tcW w:w="246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sz w:val="16"/>
              </w:rPr>
              <w:t>7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8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130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005E6C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RESULTADO OBTENIDO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>PRODUCTOS: 7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>CLIENTES: 8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>VENTAS: 0</w:t>
            </w:r>
          </w:p>
          <w:p w:rsidR="00005E6C" w:rsidRDefault="00DF6F99" w:rsidP="00DF6F99">
            <w:pPr>
              <w:spacing w:after="0" w:line="331" w:lineRule="auto"/>
            </w:pPr>
            <w:r w:rsidRPr="00DF6F99">
              <w:rPr>
                <w:rFonts w:cs="Calibri"/>
              </w:rPr>
              <w:t>EXISTENCIAS: 130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005E6C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P1</w:t>
            </w:r>
            <w:r>
              <w:rPr>
                <w:rFonts w:cs="Calibri"/>
                <w:b/>
                <w:sz w:val="21"/>
              </w:rPr>
              <w:t xml:space="preserve">   Variables ancladas, SELECT INTO y conversión de salida</w:t>
            </w:r>
          </w:p>
          <w:p w:rsidR="00005E6C" w:rsidRDefault="00621794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un bloque con variables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 (incluidas las columnas virtuales) que consulte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SELECT INTO</w:t>
            </w:r>
            <w:r>
              <w:rPr>
                <w:rFonts w:cs="Calibri"/>
                <w:color w:val="595959"/>
                <w:sz w:val="18"/>
              </w:rPr>
              <w:t xml:space="preserve"> el producto 7 y muestre las dos líneas siguientes. Los precios se convierten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TO_CHAR</w:t>
            </w:r>
            <w:r>
              <w:rPr>
                <w:rFonts w:cs="Calibri"/>
                <w:color w:val="595959"/>
                <w:sz w:val="18"/>
              </w:rPr>
              <w:t xml:space="preserve">, máscara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'FM$999G999'</w:t>
            </w:r>
            <w:r>
              <w:rPr>
                <w:rFonts w:cs="Calibri"/>
                <w:color w:val="595959"/>
                <w:sz w:val="18"/>
              </w:rPr>
              <w:t xml:space="preserve"> y parámetro regional explícito; la tarifa se muestra como porcentaje.</w:t>
            </w:r>
          </w:p>
          <w:p w:rsidR="00005E6C" w:rsidRDefault="00621794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 xml:space="preserve">CE1 · CE3 </w:t>
            </w:r>
            <w:r>
              <w:rPr>
                <w:rFonts w:cs="Calibri"/>
                <w:b/>
                <w:sz w:val="16"/>
              </w:rPr>
              <w:t>· S03: B05, B10, B14b · S04: B01.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0.8</w:t>
            </w:r>
          </w:p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Jabón de baño · tarifa 19 %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Precio: $5.800 · con IVA: $6.902 · estado: OK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lastRenderedPageBreak/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:rsidR="00AA7993" w:rsidRDefault="00AA7993" w:rsidP="00AA7993">
            <w:pPr>
              <w:spacing w:after="0" w:line="240" w:lineRule="auto"/>
            </w:pPr>
            <w:r>
              <w:t>DECLARE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v_nombre</w:t>
            </w:r>
            <w:proofErr w:type="spellEnd"/>
            <w:r>
              <w:t xml:space="preserve">         </w:t>
            </w:r>
            <w:proofErr w:type="spellStart"/>
            <w:proofErr w:type="gramStart"/>
            <w:r>
              <w:t>productos.nombre</w:t>
            </w:r>
            <w:proofErr w:type="gramEnd"/>
            <w:r>
              <w:t>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v_iva</w:t>
            </w:r>
            <w:proofErr w:type="spellEnd"/>
            <w:r>
              <w:t xml:space="preserve">            </w:t>
            </w:r>
            <w:proofErr w:type="spellStart"/>
            <w:r>
              <w:t>productos.iva%TYPE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v_precio</w:t>
            </w:r>
            <w:proofErr w:type="spellEnd"/>
            <w:r>
              <w:t xml:space="preserve">         </w:t>
            </w:r>
            <w:proofErr w:type="spellStart"/>
            <w:proofErr w:type="gramStart"/>
            <w:r>
              <w:t>productos.precio</w:t>
            </w:r>
            <w:proofErr w:type="gramEnd"/>
            <w:r>
              <w:t>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v_precio_con_iva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productos.precio</w:t>
            </w:r>
            <w:proofErr w:type="gramEnd"/>
            <w:r>
              <w:t>_con_iva%TYPE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v_estado</w:t>
            </w:r>
            <w:proofErr w:type="spellEnd"/>
            <w:r>
              <w:t xml:space="preserve">         </w:t>
            </w:r>
            <w:proofErr w:type="spellStart"/>
            <w:proofErr w:type="gramStart"/>
            <w:r>
              <w:t>productos.estado</w:t>
            </w:r>
            <w:proofErr w:type="gramEnd"/>
            <w:r>
              <w:t>_inventario%TYPE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>BEGIN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-- SELECT INTO para </w:t>
            </w:r>
            <w:proofErr w:type="spellStart"/>
            <w:r>
              <w:t>obtener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fila (</w:t>
            </w:r>
            <w:proofErr w:type="spellStart"/>
            <w:r>
              <w:t>producto</w:t>
            </w:r>
            <w:proofErr w:type="spellEnd"/>
            <w:r>
              <w:t xml:space="preserve"> 7)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SELECT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iva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precio_con_iva</w:t>
            </w:r>
            <w:proofErr w:type="spellEnd"/>
            <w:r>
              <w:t xml:space="preserve">, </w:t>
            </w:r>
            <w:proofErr w:type="spellStart"/>
            <w:r>
              <w:t>estado_inventario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  INTO </w:t>
            </w:r>
            <w:proofErr w:type="spellStart"/>
            <w:r>
              <w:t>v_nombre</w:t>
            </w:r>
            <w:proofErr w:type="spellEnd"/>
            <w:r>
              <w:t xml:space="preserve">, </w:t>
            </w:r>
            <w:proofErr w:type="spellStart"/>
            <w:r>
              <w:t>v_iva</w:t>
            </w:r>
            <w:proofErr w:type="spellEnd"/>
            <w:r>
              <w:t xml:space="preserve">, </w:t>
            </w:r>
            <w:proofErr w:type="spellStart"/>
            <w:r>
              <w:t>v_precio</w:t>
            </w:r>
            <w:proofErr w:type="spellEnd"/>
            <w:r>
              <w:t xml:space="preserve">, </w:t>
            </w:r>
            <w:proofErr w:type="spellStart"/>
            <w:r>
              <w:t>v_precio_con_iva</w:t>
            </w:r>
            <w:proofErr w:type="spellEnd"/>
            <w:r>
              <w:t xml:space="preserve">, </w:t>
            </w:r>
            <w:proofErr w:type="spellStart"/>
            <w:r>
              <w:t>v_estado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  FROM </w:t>
            </w:r>
            <w:proofErr w:type="spellStart"/>
            <w:r>
              <w:t>productos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 WHERE </w:t>
            </w:r>
            <w:proofErr w:type="spellStart"/>
            <w:r>
              <w:t>codigo</w:t>
            </w:r>
            <w:proofErr w:type="spellEnd"/>
            <w:r>
              <w:t xml:space="preserve"> = 7;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-- La </w:t>
            </w:r>
            <w:proofErr w:type="spellStart"/>
            <w:r>
              <w:t>tarifa</w:t>
            </w:r>
            <w:proofErr w:type="spellEnd"/>
            <w:r>
              <w:t xml:space="preserve"> se </w:t>
            </w:r>
            <w:proofErr w:type="spellStart"/>
            <w:r>
              <w:t>multiplica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100 para </w:t>
            </w:r>
            <w:proofErr w:type="spellStart"/>
            <w:r>
              <w:t>pasar</w:t>
            </w:r>
            <w:proofErr w:type="spellEnd"/>
            <w:r>
              <w:t xml:space="preserve"> de 0.19 a 19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spellStart"/>
            <w:proofErr w:type="gramEnd"/>
            <w:r>
              <w:t>v_nombre</w:t>
            </w:r>
            <w:proofErr w:type="spellEnd"/>
            <w:r>
              <w:t xml:space="preserve"> || ' · </w:t>
            </w:r>
            <w:proofErr w:type="spellStart"/>
            <w:r>
              <w:t>tarifa</w:t>
            </w:r>
            <w:proofErr w:type="spellEnd"/>
            <w:r>
              <w:t xml:space="preserve"> ' || (</w:t>
            </w:r>
            <w:proofErr w:type="spellStart"/>
            <w:r>
              <w:t>v_iva</w:t>
            </w:r>
            <w:proofErr w:type="spellEnd"/>
            <w:r>
              <w:t xml:space="preserve"> * 100) || ' %');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Precio</w:t>
            </w:r>
            <w:proofErr w:type="spellEnd"/>
            <w:r>
              <w:t>: ' || TO_CHAR(</w:t>
            </w:r>
            <w:proofErr w:type="spellStart"/>
            <w:r>
              <w:t>v_precio</w:t>
            </w:r>
            <w:proofErr w:type="spellEnd"/>
            <w:r>
              <w:t>, 'FM$999G999', 'NLS_NUMERIC_CHARACTERS='',.''') ||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                     ' · con IVA: ' || TO_</w:t>
            </w:r>
            <w:proofErr w:type="gramStart"/>
            <w:r>
              <w:t>CHAR(</w:t>
            </w:r>
            <w:proofErr w:type="spellStart"/>
            <w:proofErr w:type="gramEnd"/>
            <w:r>
              <w:t>v_precio_con_iva</w:t>
            </w:r>
            <w:proofErr w:type="spellEnd"/>
            <w:r>
              <w:t>, 'FM$999G999', 'NLS_NUMERIC_CHARACTERS='',.''') ||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                     ' · </w:t>
            </w:r>
            <w:proofErr w:type="spellStart"/>
            <w:r>
              <w:t>estado</w:t>
            </w:r>
            <w:proofErr w:type="spellEnd"/>
            <w:r>
              <w:t xml:space="preserve">: ' || </w:t>
            </w:r>
            <w:proofErr w:type="spellStart"/>
            <w:r>
              <w:t>v_estado</w:t>
            </w:r>
            <w:proofErr w:type="spellEnd"/>
            <w:r>
              <w:t>);</w:t>
            </w:r>
          </w:p>
          <w:p w:rsidR="00AA7993" w:rsidRDefault="00AA7993" w:rsidP="00AA7993">
            <w:pPr>
              <w:spacing w:after="0" w:line="240" w:lineRule="auto"/>
            </w:pPr>
            <w:r>
              <w:t>END;</w:t>
            </w:r>
          </w:p>
          <w:p w:rsidR="00005E6C" w:rsidRDefault="00AA7993" w:rsidP="00AA7993">
            <w:pPr>
              <w:spacing w:after="0" w:line="240" w:lineRule="auto"/>
            </w:pPr>
            <w:r>
              <w:t>/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005E6C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P2</w:t>
            </w:r>
            <w:r>
              <w:rPr>
                <w:rFonts w:cs="Calibri"/>
                <w:b/>
                <w:sz w:val="21"/>
              </w:rPr>
              <w:t xml:space="preserve">   NULL y funciones de grupo con SELECT INTO</w:t>
            </w:r>
          </w:p>
          <w:p w:rsidR="00005E6C" w:rsidRDefault="00621794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un bloque que obtenga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SELECT INTO</w:t>
            </w:r>
            <w:r>
              <w:rPr>
                <w:rFonts w:cs="Calibri"/>
                <w:color w:val="595959"/>
                <w:sz w:val="18"/>
              </w:rPr>
              <w:t xml:space="preserve"> los conteos de clientes, el total de existencias de los productos con IVA 5 % y el total de los productos con IVA 19 % y precio mayor que 20000. Muestre las tres líneas. Después explique por qué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COUNT(*)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COUNT(ciudad)</w:t>
            </w:r>
            <w:r>
              <w:rPr>
                <w:rFonts w:cs="Calibri"/>
                <w:color w:val="595959"/>
                <w:sz w:val="18"/>
              </w:rPr>
              <w:t xml:space="preserve"> difieren y qué devuelve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SUM</w:t>
            </w:r>
            <w:r>
              <w:rPr>
                <w:rFonts w:cs="Calibri"/>
                <w:color w:val="595959"/>
                <w:sz w:val="18"/>
              </w:rPr>
              <w:t xml:space="preserve"> cuando </w:t>
            </w:r>
            <w:r>
              <w:rPr>
                <w:rFonts w:cs="Calibri"/>
                <w:color w:val="595959"/>
                <w:sz w:val="18"/>
              </w:rPr>
              <w:t>ninguna fila cumple el WHERE.</w:t>
            </w:r>
          </w:p>
          <w:p w:rsidR="00005E6C" w:rsidRDefault="00621794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CE2 · S03: B07, B08 · S04: B02.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0.8</w:t>
            </w:r>
          </w:p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Clientes: 8 · con ciudad: 7 · con dato en activo: 7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Existencias con IVA 5 %: 42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Sin filas: [] · con NVL: 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>DECLARE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v_total_clientes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PLS_INTEGER;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v_con_ciudad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 PLS_INTEGER;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v_con_activo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 PLS_INTEGER;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v_existencias_</w:t>
            </w:r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5 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productos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>.existencias%TYPE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v_existencias_19 </w:t>
            </w:r>
            <w:proofErr w:type="spellStart"/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>productos.existencias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>%TYPE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>BEGIN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SELECT </w:t>
            </w:r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>COUNT(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>*), COUNT(ciudad), COUNT(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activo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)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INTO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v_total_clientes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,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v_con_ciudad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,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v_con_activo</w:t>
            </w:r>
            <w:proofErr w:type="spellEnd"/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FROM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clientes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SELECT SUM(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existencias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)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INTO v_existencias_5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FROM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productos</w:t>
            </w:r>
            <w:proofErr w:type="spellEnd"/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WHERE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iva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= 0.05;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SELECT SUM(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existencias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)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INTO v_existencias_19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 FROM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productos</w:t>
            </w:r>
            <w:proofErr w:type="spellEnd"/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 WHERE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iva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= 0.19 AND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precio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&gt; 20000;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DBMS_OUTPUT.PUT_</w:t>
            </w:r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>'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Clientes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v_total_clientes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|| ' · con ciudad: ' ||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v_con_ciudad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|| ' · con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dato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en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activo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v_con_activo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);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 DBMS_OUTPUT.PUT_</w:t>
            </w:r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>'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Existencias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 con IVA 5 %: ' || v_existencias_5);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lastRenderedPageBreak/>
              <w:t xml:space="preserve">  DBMS_OUTPUT.PUT_</w:t>
            </w:r>
            <w:proofErr w:type="gramStart"/>
            <w:r w:rsidRPr="00AA7993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AA7993">
              <w:rPr>
                <w:rFonts w:ascii="Consolas" w:hAnsi="Consolas" w:cs="Consolas"/>
                <w:color w:val="0F1A33"/>
                <w:sz w:val="17"/>
              </w:rPr>
              <w:t xml:space="preserve">'Sin </w:t>
            </w:r>
            <w:proofErr w:type="spellStart"/>
            <w:r w:rsidRPr="00AA7993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AA7993">
              <w:rPr>
                <w:rFonts w:ascii="Consolas" w:hAnsi="Consolas" w:cs="Consolas"/>
                <w:color w:val="0F1A33"/>
                <w:sz w:val="17"/>
              </w:rPr>
              <w:t>: [' || v_existencias_19 || '] · con NVL: ' || NVL(v_existencias_19, 0));</w:t>
            </w:r>
          </w:p>
          <w:p w:rsidR="00AA7993" w:rsidRPr="00AA7993" w:rsidRDefault="00AA7993" w:rsidP="00AA7993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>END;</w:t>
            </w:r>
          </w:p>
          <w:p w:rsidR="00005E6C" w:rsidRDefault="00AA7993" w:rsidP="00AA7993">
            <w:pPr>
              <w:spacing w:after="0" w:line="240" w:lineRule="auto"/>
            </w:pPr>
            <w:r w:rsidRPr="00AA7993">
              <w:rPr>
                <w:rFonts w:ascii="Consolas" w:hAnsi="Consolas" w:cs="Consolas"/>
                <w:color w:val="0F1A33"/>
                <w:sz w:val="17"/>
              </w:rPr>
              <w:t>/</w:t>
            </w:r>
            <w:r w:rsidR="00621794"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005E6C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EXPLICACIÓN</w:t>
            </w:r>
          </w:p>
          <w:p w:rsidR="00005E6C" w:rsidRDefault="00621794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:rsidR="00005E6C" w:rsidRDefault="00621794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005E6C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P3</w:t>
            </w:r>
            <w:r>
              <w:rPr>
                <w:rFonts w:cs="Calibri"/>
                <w:b/>
                <w:sz w:val="21"/>
              </w:rPr>
              <w:t xml:space="preserve">   INSERT, UPDATE con RETURNING INTO y fallo de un bloque</w:t>
            </w:r>
          </w:p>
          <w:p w:rsidR="00005E6C" w:rsidRDefault="00621794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(a) 0.7. Registre la venta 1: cliente 4, producto 5, cantidad 6, fecha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 xml:space="preserve">DATE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'2026-10-15'</w:t>
            </w:r>
            <w:r>
              <w:rPr>
                <w:rFonts w:cs="Calibri"/>
                <w:color w:val="595959"/>
                <w:sz w:val="18"/>
              </w:rPr>
              <w:t xml:space="preserve">. En un solo bloque, con constantes y variables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, consulte el nombre del cliente, inserte la venta, descuente las existencias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UPDATE … RETURNING INTO</w:t>
            </w:r>
            <w:r>
              <w:rPr>
                <w:rFonts w:cs="Calibri"/>
                <w:color w:val="595959"/>
                <w:sz w:val="18"/>
              </w:rPr>
              <w:t xml:space="preserve">, muestre las dos líneas y confirme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COMMIT</w:t>
            </w:r>
            <w:r>
              <w:rPr>
                <w:rFonts w:cs="Calibri"/>
                <w:color w:val="595959"/>
                <w:sz w:val="18"/>
              </w:rPr>
              <w:t>. (b) 0.5. Ejecute el mismo bloque con l</w:t>
            </w:r>
            <w:r>
              <w:rPr>
                <w:rFonts w:cs="Calibri"/>
                <w:color w:val="595959"/>
                <w:sz w:val="18"/>
              </w:rPr>
              <w:t xml:space="preserve">a venta 2: cliente 2, producto 6, cantidad 2. Transcriba el error, ejecute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SELECT COUNT(*) AS ventas_registradas FROM ventas;</w:t>
            </w:r>
            <w:r>
              <w:rPr>
                <w:rFonts w:cs="Calibri"/>
                <w:color w:val="595959"/>
                <w:sz w:val="18"/>
              </w:rPr>
              <w:t xml:space="preserve"> y explique el resultado.</w:t>
            </w:r>
          </w:p>
          <w:p w:rsidR="00005E6C" w:rsidRDefault="00621794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CE3 · S04: B04, B05, B05-E.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1.2</w:t>
            </w:r>
          </w:p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(A) SALIDA ESPERADA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 xml:space="preserve">Venta 1 · Jorge Iván Castro · 6 × Panela </w:t>
            </w:r>
            <w:r>
              <w:rPr>
                <w:rFonts w:ascii="Consolas" w:hAnsi="Consolas" w:cs="Consolas"/>
                <w:color w:val="D6E4FF"/>
                <w:sz w:val="16"/>
              </w:rPr>
              <w:t>500 g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Existencias restantes: 19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:rsidR="00AA7993" w:rsidRDefault="00AA7993" w:rsidP="00AA7993">
            <w:pPr>
              <w:spacing w:after="0" w:line="240" w:lineRule="auto"/>
            </w:pPr>
            <w:r>
              <w:t>DECLARE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c_numero</w:t>
            </w:r>
            <w:proofErr w:type="spellEnd"/>
            <w:r>
              <w:t xml:space="preserve">   CONSTANT </w:t>
            </w:r>
            <w:proofErr w:type="spellStart"/>
            <w:proofErr w:type="gramStart"/>
            <w:r>
              <w:t>ventas.numero</w:t>
            </w:r>
            <w:proofErr w:type="gramEnd"/>
            <w:r>
              <w:t>%TYPE</w:t>
            </w:r>
            <w:proofErr w:type="spellEnd"/>
            <w:r>
              <w:t xml:space="preserve">     := 1;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c_</w:t>
            </w:r>
            <w:proofErr w:type="gramStart"/>
            <w:r>
              <w:t>cliente</w:t>
            </w:r>
            <w:proofErr w:type="spellEnd"/>
            <w:r>
              <w:t xml:space="preserve">  CONSTANT</w:t>
            </w:r>
            <w:proofErr w:type="gramEnd"/>
            <w:r>
              <w:t xml:space="preserve"> </w:t>
            </w:r>
            <w:proofErr w:type="spellStart"/>
            <w:r>
              <w:t>clientes.id_cliente%TYPE</w:t>
            </w:r>
            <w:proofErr w:type="spellEnd"/>
            <w:r>
              <w:t xml:space="preserve"> := 4;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c_producto</w:t>
            </w:r>
            <w:proofErr w:type="spellEnd"/>
            <w:r>
              <w:t xml:space="preserve"> CONSTANT </w:t>
            </w:r>
            <w:proofErr w:type="spellStart"/>
            <w:proofErr w:type="gramStart"/>
            <w:r>
              <w:t>productos.codigo</w:t>
            </w:r>
            <w:proofErr w:type="gramEnd"/>
            <w:r>
              <w:t>%TYPE</w:t>
            </w:r>
            <w:proofErr w:type="spellEnd"/>
            <w:r>
              <w:t xml:space="preserve">  := 5;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c_cantidad</w:t>
            </w:r>
            <w:proofErr w:type="spellEnd"/>
            <w:r>
              <w:t xml:space="preserve"> CONSTANT </w:t>
            </w:r>
            <w:proofErr w:type="spellStart"/>
            <w:proofErr w:type="gramStart"/>
            <w:r>
              <w:t>ventas.cantidad</w:t>
            </w:r>
            <w:proofErr w:type="gramEnd"/>
            <w:r>
              <w:t>%TYPE</w:t>
            </w:r>
            <w:proofErr w:type="spellEnd"/>
            <w:r>
              <w:t xml:space="preserve">   := 6;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c_fecha</w:t>
            </w:r>
            <w:proofErr w:type="spellEnd"/>
            <w:r>
              <w:t xml:space="preserve">    CONSTANT </w:t>
            </w:r>
            <w:proofErr w:type="spellStart"/>
            <w:proofErr w:type="gramStart"/>
            <w:r>
              <w:t>ventas.fecha</w:t>
            </w:r>
            <w:proofErr w:type="gramEnd"/>
            <w:r>
              <w:t>%TYPE</w:t>
            </w:r>
            <w:proofErr w:type="spellEnd"/>
            <w:r>
              <w:t xml:space="preserve">      := DATE '2026-10-15';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v_nombre_</w:t>
            </w:r>
            <w:proofErr w:type="gramStart"/>
            <w:r>
              <w:t>cli</w:t>
            </w:r>
            <w:proofErr w:type="spellEnd"/>
            <w:r>
              <w:t xml:space="preserve">  </w:t>
            </w:r>
            <w:proofErr w:type="spellStart"/>
            <w:r>
              <w:t>clientes</w:t>
            </w:r>
            <w:proofErr w:type="gramEnd"/>
            <w:r>
              <w:t>.nombre%TYPE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v_nombre_prod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productos.nombre</w:t>
            </w:r>
            <w:proofErr w:type="gramEnd"/>
            <w:r>
              <w:t>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v_existencias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productos.existencias</w:t>
            </w:r>
            <w:proofErr w:type="gramEnd"/>
            <w:r>
              <w:t>%TYPE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  <w:r>
              <w:t>BEGIN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SELECT </w:t>
            </w:r>
            <w:proofErr w:type="spellStart"/>
            <w:r>
              <w:t>nombre</w:t>
            </w:r>
            <w:proofErr w:type="spellEnd"/>
            <w:r>
              <w:t xml:space="preserve"> INTO </w:t>
            </w:r>
            <w:proofErr w:type="spellStart"/>
            <w:r>
              <w:t>v_nombre_cli</w:t>
            </w:r>
            <w:proofErr w:type="spellEnd"/>
            <w:r>
              <w:t xml:space="preserve"> FROM </w:t>
            </w:r>
            <w:proofErr w:type="spellStart"/>
            <w:r>
              <w:t>clientes</w:t>
            </w:r>
            <w:proofErr w:type="spellEnd"/>
            <w:r>
              <w:t xml:space="preserve"> WHERE </w:t>
            </w:r>
            <w:proofErr w:type="spellStart"/>
            <w:r>
              <w:t>id_cliente</w:t>
            </w:r>
            <w:proofErr w:type="spellEnd"/>
            <w:r>
              <w:t xml:space="preserve"> = </w:t>
            </w:r>
            <w:proofErr w:type="spellStart"/>
            <w:r>
              <w:t>c_cliente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INSERT INTO </w:t>
            </w:r>
            <w:proofErr w:type="spellStart"/>
            <w:r>
              <w:t>ventas</w:t>
            </w:r>
            <w:proofErr w:type="spellEnd"/>
            <w:r>
              <w:t xml:space="preserve"> (</w:t>
            </w:r>
            <w:proofErr w:type="spellStart"/>
            <w:r>
              <w:t>numero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, </w:t>
            </w:r>
            <w:proofErr w:type="spellStart"/>
            <w:r>
              <w:t>id_cliente</w:t>
            </w:r>
            <w:proofErr w:type="spellEnd"/>
            <w:r>
              <w:t xml:space="preserve">, </w:t>
            </w:r>
            <w:proofErr w:type="spellStart"/>
            <w:r>
              <w:t>cantidad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>)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VALUES (</w:t>
            </w:r>
            <w:proofErr w:type="spellStart"/>
            <w:r>
              <w:t>c_numero</w:t>
            </w:r>
            <w:proofErr w:type="spellEnd"/>
            <w:r>
              <w:t xml:space="preserve">, </w:t>
            </w:r>
            <w:proofErr w:type="spellStart"/>
            <w:r>
              <w:t>c_producto</w:t>
            </w:r>
            <w:proofErr w:type="spellEnd"/>
            <w:r>
              <w:t xml:space="preserve">, </w:t>
            </w:r>
            <w:proofErr w:type="spellStart"/>
            <w:r>
              <w:t>c_cliente</w:t>
            </w:r>
            <w:proofErr w:type="spellEnd"/>
            <w:r>
              <w:t xml:space="preserve">, </w:t>
            </w:r>
            <w:proofErr w:type="spellStart"/>
            <w:r>
              <w:t>c_cantidad</w:t>
            </w:r>
            <w:proofErr w:type="spellEnd"/>
            <w:r>
              <w:t xml:space="preserve">, </w:t>
            </w:r>
            <w:proofErr w:type="spellStart"/>
            <w:r>
              <w:t>c_fecha</w:t>
            </w:r>
            <w:proofErr w:type="spellEnd"/>
            <w:r>
              <w:t>);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UPDATE </w:t>
            </w:r>
            <w:proofErr w:type="spellStart"/>
            <w:r>
              <w:t>productos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   SET </w:t>
            </w:r>
            <w:proofErr w:type="spellStart"/>
            <w:r>
              <w:t>existencias</w:t>
            </w:r>
            <w:proofErr w:type="spellEnd"/>
            <w:r>
              <w:t xml:space="preserve"> = </w:t>
            </w:r>
            <w:proofErr w:type="spellStart"/>
            <w:r>
              <w:t>existencias</w:t>
            </w:r>
            <w:proofErr w:type="spellEnd"/>
            <w:r>
              <w:t xml:space="preserve"> - </w:t>
            </w:r>
            <w:proofErr w:type="spellStart"/>
            <w:r>
              <w:t>c_cantidad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 WHERE </w:t>
            </w:r>
            <w:proofErr w:type="spellStart"/>
            <w:r>
              <w:t>codigo</w:t>
            </w:r>
            <w:proofErr w:type="spellEnd"/>
            <w:r>
              <w:t xml:space="preserve"> = </w:t>
            </w:r>
            <w:proofErr w:type="spellStart"/>
            <w:r>
              <w:t>c_producto</w:t>
            </w:r>
            <w:proofErr w:type="spellEnd"/>
          </w:p>
          <w:p w:rsidR="00AA7993" w:rsidRDefault="00AA7993" w:rsidP="00AA7993">
            <w:pPr>
              <w:spacing w:after="0" w:line="240" w:lineRule="auto"/>
            </w:pPr>
            <w:r>
              <w:t xml:space="preserve">  RETURNING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existencias</w:t>
            </w:r>
            <w:proofErr w:type="spellEnd"/>
            <w:r>
              <w:t xml:space="preserve"> INTO </w:t>
            </w:r>
            <w:proofErr w:type="spellStart"/>
            <w:r>
              <w:t>v_nombre_prod</w:t>
            </w:r>
            <w:proofErr w:type="spellEnd"/>
            <w:r>
              <w:t xml:space="preserve">, </w:t>
            </w:r>
            <w:proofErr w:type="spellStart"/>
            <w:r>
              <w:t>v_existencias</w:t>
            </w:r>
            <w:proofErr w:type="spellEnd"/>
            <w:r>
              <w:t>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Venta</w:t>
            </w:r>
            <w:proofErr w:type="spellEnd"/>
            <w:r>
              <w:t xml:space="preserve"> ' || </w:t>
            </w:r>
            <w:proofErr w:type="spellStart"/>
            <w:r>
              <w:t>c_numero</w:t>
            </w:r>
            <w:proofErr w:type="spellEnd"/>
            <w:r>
              <w:t xml:space="preserve"> || ' · ' || </w:t>
            </w:r>
            <w:proofErr w:type="spellStart"/>
            <w:r>
              <w:t>v_nombre_cli</w:t>
            </w:r>
            <w:proofErr w:type="spellEnd"/>
            <w:r>
              <w:t xml:space="preserve"> || ' · ' || </w:t>
            </w:r>
            <w:proofErr w:type="spellStart"/>
            <w:r>
              <w:t>c_cantidad</w:t>
            </w:r>
            <w:proofErr w:type="spellEnd"/>
            <w:r>
              <w:t xml:space="preserve"> || ' × ' || </w:t>
            </w:r>
            <w:proofErr w:type="spellStart"/>
            <w:r>
              <w:t>v_nombre_prod</w:t>
            </w:r>
            <w:proofErr w:type="spellEnd"/>
            <w:r>
              <w:t>);</w:t>
            </w:r>
          </w:p>
          <w:p w:rsidR="00AA7993" w:rsidRDefault="00AA7993" w:rsidP="00AA7993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Existencias</w:t>
            </w:r>
            <w:proofErr w:type="spellEnd"/>
            <w:r>
              <w:t xml:space="preserve"> </w:t>
            </w:r>
            <w:proofErr w:type="spellStart"/>
            <w:r>
              <w:t>restantes</w:t>
            </w:r>
            <w:proofErr w:type="spellEnd"/>
            <w:r>
              <w:t xml:space="preserve">: ' || </w:t>
            </w:r>
            <w:proofErr w:type="spellStart"/>
            <w:r>
              <w:t>v_existencias</w:t>
            </w:r>
            <w:proofErr w:type="spellEnd"/>
            <w:r>
              <w:t>);</w:t>
            </w:r>
          </w:p>
          <w:p w:rsidR="00AA7993" w:rsidRDefault="00AA7993" w:rsidP="00AA7993">
            <w:pPr>
              <w:spacing w:after="0" w:line="240" w:lineRule="auto"/>
            </w:pPr>
          </w:p>
          <w:p w:rsidR="00AA7993" w:rsidRDefault="00AA7993" w:rsidP="00AA7993">
            <w:pPr>
              <w:spacing w:after="0" w:line="240" w:lineRule="auto"/>
            </w:pPr>
            <w:r>
              <w:t xml:space="preserve">  COMMIT;</w:t>
            </w:r>
          </w:p>
          <w:p w:rsidR="00AA7993" w:rsidRDefault="00AA7993" w:rsidP="00AA7993">
            <w:pPr>
              <w:spacing w:after="0" w:line="240" w:lineRule="auto"/>
            </w:pPr>
            <w:r>
              <w:t>END;</w:t>
            </w:r>
          </w:p>
          <w:p w:rsidR="00005E6C" w:rsidRDefault="00AA7993" w:rsidP="00AA7993">
            <w:pPr>
              <w:spacing w:after="0" w:line="240" w:lineRule="auto"/>
            </w:pPr>
            <w:r>
              <w:t>/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005E6C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:rsidR="00005E6C" w:rsidRDefault="00621794" w:rsidP="00AA7993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(B) ERROR TRANSCRITO, CONTEO OBTENIDO Y EXPLICACIÓN</w:t>
            </w:r>
          </w:p>
          <w:p w:rsidR="00AA7993" w:rsidRPr="00AA7993" w:rsidRDefault="00AA7993" w:rsidP="00AA7993">
            <w:pPr>
              <w:spacing w:after="0" w:line="331" w:lineRule="auto"/>
              <w:rPr>
                <w:rFonts w:cs="Calibri"/>
              </w:rPr>
            </w:pPr>
            <w:r w:rsidRPr="00AA7993">
              <w:rPr>
                <w:rFonts w:cs="Calibri"/>
              </w:rPr>
              <w:t>ORA-02290: check constraint (BPMUNOZ_SCHEMA_P9X26.CK_</w:t>
            </w:r>
            <w:r>
              <w:rPr>
                <w:rFonts w:cs="Calibri"/>
              </w:rPr>
              <w:t>PRODUCTOS_EXISTENCIAS) violated</w:t>
            </w:r>
          </w:p>
          <w:p w:rsidR="00AA7993" w:rsidRPr="00AA7993" w:rsidRDefault="00AA7993" w:rsidP="00AA7993">
            <w:pPr>
              <w:spacing w:after="0" w:line="331" w:lineRule="auto"/>
              <w:rPr>
                <w:rFonts w:cs="Calibri"/>
              </w:rPr>
            </w:pPr>
            <w:r w:rsidRPr="00AA7993">
              <w:rPr>
                <w:rFonts w:cs="Calibri"/>
              </w:rPr>
              <w:t>CONTEO OBTENIDO:</w:t>
            </w:r>
          </w:p>
          <w:p w:rsidR="00AA7993" w:rsidRPr="00AA7993" w:rsidRDefault="00AA7993" w:rsidP="00AA7993">
            <w:pPr>
              <w:spacing w:after="0" w:line="331" w:lineRule="auto"/>
              <w:rPr>
                <w:rFonts w:cs="Calibri"/>
              </w:rPr>
            </w:pPr>
            <w:r w:rsidRPr="00AA7993">
              <w:rPr>
                <w:rFonts w:cs="Calibri"/>
              </w:rPr>
              <w:t xml:space="preserve">SELECT </w:t>
            </w:r>
            <w:proofErr w:type="gramStart"/>
            <w:r w:rsidRPr="00AA7993">
              <w:rPr>
                <w:rFonts w:cs="Calibri"/>
              </w:rPr>
              <w:t>COUNT(</w:t>
            </w:r>
            <w:proofErr w:type="gramEnd"/>
            <w:r w:rsidRPr="00AA7993">
              <w:rPr>
                <w:rFonts w:cs="Calibri"/>
              </w:rPr>
              <w:t xml:space="preserve">*) AS </w:t>
            </w:r>
            <w:proofErr w:type="spellStart"/>
            <w:r w:rsidRPr="00AA7993">
              <w:rPr>
                <w:rFonts w:cs="Calibri"/>
              </w:rPr>
              <w:t>ventas_registradas</w:t>
            </w:r>
            <w:proofErr w:type="spellEnd"/>
            <w:r w:rsidRPr="00AA7993">
              <w:rPr>
                <w:rFonts w:cs="Calibri"/>
              </w:rPr>
              <w:t xml:space="preserve"> FROM </w:t>
            </w:r>
            <w:proofErr w:type="spellStart"/>
            <w:r w:rsidRPr="00AA7993">
              <w:rPr>
                <w:rFonts w:cs="Calibri"/>
              </w:rPr>
              <w:t>ventas</w:t>
            </w:r>
            <w:proofErr w:type="spellEnd"/>
            <w:r w:rsidRPr="00AA7993">
              <w:rPr>
                <w:rFonts w:cs="Calibri"/>
              </w:rPr>
              <w:t>;</w:t>
            </w:r>
          </w:p>
          <w:p w:rsidR="00AA7993" w:rsidRPr="00AA7993" w:rsidRDefault="00AA7993" w:rsidP="00AA7993">
            <w:pPr>
              <w:spacing w:after="0" w:line="331" w:lineRule="auto"/>
              <w:rPr>
                <w:rFonts w:cs="Calibri"/>
              </w:rPr>
            </w:pPr>
            <w:r w:rsidRPr="00AA7993">
              <w:rPr>
                <w:rFonts w:cs="Calibri"/>
              </w:rPr>
              <w:t>VENTAS_REGISTRADAS: 1</w:t>
            </w:r>
          </w:p>
          <w:p w:rsidR="00005E6C" w:rsidRDefault="00005E6C" w:rsidP="00AA7993">
            <w:pPr>
              <w:spacing w:after="0" w:line="331" w:lineRule="auto"/>
            </w:pP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005E6C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P4</w:t>
            </w:r>
            <w:r>
              <w:rPr>
                <w:rFonts w:cs="Calibri"/>
                <w:b/>
                <w:sz w:val="21"/>
              </w:rPr>
              <w:t xml:space="preserve">   Cursor implícito, ROLLBACK y conflicto de nombres</w:t>
            </w:r>
          </w:p>
          <w:p w:rsidR="00005E6C" w:rsidRDefault="00621794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>(a) 0.7. Escriba un bloque que desactive (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activo = 'N'</w:t>
            </w:r>
            <w:r>
              <w:rPr>
                <w:rFonts w:cs="Calibri"/>
                <w:color w:val="595959"/>
                <w:sz w:val="18"/>
              </w:rPr>
              <w:t xml:space="preserve">) a los clientes de Barranquilla y muestre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SQL%ROWCOUNT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SQL%FOUND</w:t>
            </w:r>
            <w:r>
              <w:rPr>
                <w:rFonts w:cs="Calibri"/>
                <w:color w:val="595959"/>
                <w:sz w:val="18"/>
              </w:rPr>
              <w:t xml:space="preserve"> con CASE; repita para Cartagena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SQL%NOTFOUND</w:t>
            </w:r>
            <w:r>
              <w:rPr>
                <w:rFonts w:cs="Calibri"/>
                <w:color w:val="595959"/>
                <w:sz w:val="18"/>
              </w:rPr>
              <w:t xml:space="preserve">; cuente los activos, ejecute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ROLLBACK</w:t>
            </w:r>
            <w:r>
              <w:rPr>
                <w:rFonts w:cs="Calibri"/>
                <w:color w:val="595959"/>
                <w:sz w:val="18"/>
              </w:rPr>
              <w:t xml:space="preserve"> y cuéntelos de nuevo, todo dentro del bloque. (b) 0.5. Ejecute el bloque dado, registre cuántas filas modifica, explique por qué no son 8 y escriba la corrección con el número de filas que devuelve.</w:t>
            </w:r>
          </w:p>
          <w:p w:rsidR="00005E6C" w:rsidRDefault="00621794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CE2 · CE3 · S03: B07 · S04: B07, B08, B10b.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1.2</w:t>
            </w:r>
          </w:p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(A) SALIDA ESPERADA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Barranquilla: 3 clientes · FOUND sí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Cartagena: 0 clientes · NOTFOUND sí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Activos antes del ROLLBACK: 3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Activos después del ROLLBACK: 5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:rsidR="00DF6F99" w:rsidRDefault="00DF6F99" w:rsidP="00DF6F99">
            <w:pPr>
              <w:spacing w:after="0" w:line="240" w:lineRule="auto"/>
            </w:pPr>
            <w:r>
              <w:t>DECLARE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v_filas</w:t>
            </w:r>
            <w:proofErr w:type="spellEnd"/>
            <w:r>
              <w:t xml:space="preserve">   PLS_INTEGER;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v_activos</w:t>
            </w:r>
            <w:proofErr w:type="spellEnd"/>
            <w:r>
              <w:t xml:space="preserve"> PLS_INTEGER;</w:t>
            </w:r>
          </w:p>
          <w:p w:rsidR="00DF6F99" w:rsidRDefault="00DF6F99" w:rsidP="00DF6F99">
            <w:pPr>
              <w:spacing w:after="0" w:line="240" w:lineRule="auto"/>
            </w:pPr>
            <w:r>
              <w:t>BEGIN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UPDATE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  SET </w:t>
            </w:r>
            <w:proofErr w:type="spellStart"/>
            <w:r>
              <w:t>activo</w:t>
            </w:r>
            <w:proofErr w:type="spellEnd"/>
            <w:r>
              <w:t xml:space="preserve"> = 'N' 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WHERE ciudad = 'Barranquilla';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v_</w:t>
            </w:r>
            <w:proofErr w:type="gramStart"/>
            <w:r>
              <w:t>filas</w:t>
            </w:r>
            <w:proofErr w:type="spellEnd"/>
            <w:r>
              <w:t xml:space="preserve"> :</w:t>
            </w:r>
            <w:proofErr w:type="gramEnd"/>
            <w:r>
              <w:t>= SQL%ROWCOUNT;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 xml:space="preserve">'Barranquilla: ' || </w:t>
            </w:r>
            <w:proofErr w:type="spellStart"/>
            <w:r>
              <w:t>v_filas</w:t>
            </w:r>
            <w:proofErr w:type="spellEnd"/>
            <w:r>
              <w:t xml:space="preserve"> || ' </w:t>
            </w:r>
            <w:proofErr w:type="spellStart"/>
            <w:r>
              <w:t>clientes</w:t>
            </w:r>
            <w:proofErr w:type="spellEnd"/>
            <w:r>
              <w:t xml:space="preserve"> · FOUND ' ||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                    CASE WHEN SQL%FOUND THEN '</w:t>
            </w:r>
            <w:proofErr w:type="spellStart"/>
            <w:r>
              <w:t>sí</w:t>
            </w:r>
            <w:proofErr w:type="spellEnd"/>
            <w:r>
              <w:t>' ELSE 'no' END);</w:t>
            </w:r>
          </w:p>
          <w:p w:rsidR="00DF6F99" w:rsidRDefault="00DF6F99" w:rsidP="00DF6F99">
            <w:pPr>
              <w:spacing w:after="0" w:line="240" w:lineRule="auto"/>
            </w:pPr>
          </w:p>
          <w:p w:rsidR="00DF6F99" w:rsidRDefault="00DF6F99" w:rsidP="00DF6F99">
            <w:pPr>
              <w:spacing w:after="0" w:line="240" w:lineRule="auto"/>
            </w:pPr>
            <w:r>
              <w:t xml:space="preserve">  UPDATE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  SET </w:t>
            </w:r>
            <w:proofErr w:type="spellStart"/>
            <w:r>
              <w:t>activo</w:t>
            </w:r>
            <w:proofErr w:type="spellEnd"/>
            <w:r>
              <w:t xml:space="preserve"> = 'N' 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WHERE ciudad = 'Cartagena';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 xml:space="preserve">'Cartagena: ' || SQL%ROWCOUNT || ' </w:t>
            </w:r>
            <w:proofErr w:type="spellStart"/>
            <w:r>
              <w:t>clientes</w:t>
            </w:r>
            <w:proofErr w:type="spellEnd"/>
            <w:r>
              <w:t xml:space="preserve"> · NOTFOUND ' ||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                     CASE WHEN SQL%NOTFOUND THEN '</w:t>
            </w:r>
            <w:proofErr w:type="spellStart"/>
            <w:r>
              <w:t>sí</w:t>
            </w:r>
            <w:proofErr w:type="spellEnd"/>
            <w:r>
              <w:t>' ELSE 'no' END);</w:t>
            </w:r>
          </w:p>
          <w:p w:rsidR="00DF6F99" w:rsidRDefault="00DF6F99" w:rsidP="00DF6F99">
            <w:pPr>
              <w:spacing w:after="0" w:line="240" w:lineRule="auto"/>
            </w:pPr>
          </w:p>
          <w:p w:rsidR="00DF6F99" w:rsidRDefault="00DF6F99" w:rsidP="00DF6F99">
            <w:pPr>
              <w:spacing w:after="0" w:line="240" w:lineRule="auto"/>
            </w:pPr>
            <w:r>
              <w:t xml:space="preserve">  SELECT </w:t>
            </w:r>
            <w:proofErr w:type="gramStart"/>
            <w:r>
              <w:t>COUNT(</w:t>
            </w:r>
            <w:proofErr w:type="gramEnd"/>
            <w:r>
              <w:t xml:space="preserve">*) INTO </w:t>
            </w:r>
            <w:proofErr w:type="spellStart"/>
            <w:r>
              <w:t>v_activos</w:t>
            </w:r>
            <w:proofErr w:type="spellEnd"/>
            <w:r>
              <w:t xml:space="preserve"> FROM </w:t>
            </w:r>
            <w:proofErr w:type="spellStart"/>
            <w:r>
              <w:t>clientes</w:t>
            </w:r>
            <w:proofErr w:type="spellEnd"/>
            <w:r>
              <w:t xml:space="preserve"> WHERE </w:t>
            </w:r>
            <w:proofErr w:type="spellStart"/>
            <w:r>
              <w:t>activo</w:t>
            </w:r>
            <w:proofErr w:type="spellEnd"/>
            <w:r>
              <w:t xml:space="preserve"> = 'S';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Activos</w:t>
            </w:r>
            <w:proofErr w:type="spellEnd"/>
            <w:r>
              <w:t xml:space="preserve"> antes del ROLLBACK: ' || </w:t>
            </w:r>
            <w:proofErr w:type="spellStart"/>
            <w:r>
              <w:t>v_activos</w:t>
            </w:r>
            <w:proofErr w:type="spellEnd"/>
            <w:r>
              <w:t>);</w:t>
            </w:r>
          </w:p>
          <w:p w:rsidR="00DF6F99" w:rsidRDefault="00DF6F99" w:rsidP="00DF6F99">
            <w:pPr>
              <w:spacing w:after="0" w:line="240" w:lineRule="auto"/>
            </w:pPr>
          </w:p>
          <w:p w:rsidR="00DF6F99" w:rsidRDefault="00DF6F99" w:rsidP="00DF6F99">
            <w:pPr>
              <w:spacing w:after="0" w:line="240" w:lineRule="auto"/>
            </w:pPr>
            <w:r>
              <w:t xml:space="preserve">  ROLLBACK;</w:t>
            </w:r>
          </w:p>
          <w:p w:rsidR="00DF6F99" w:rsidRDefault="00DF6F99" w:rsidP="00DF6F99">
            <w:pPr>
              <w:spacing w:after="0" w:line="240" w:lineRule="auto"/>
            </w:pPr>
          </w:p>
          <w:p w:rsidR="00DF6F99" w:rsidRDefault="00DF6F99" w:rsidP="00DF6F99">
            <w:pPr>
              <w:spacing w:after="0" w:line="240" w:lineRule="auto"/>
            </w:pPr>
            <w:r>
              <w:t xml:space="preserve">  SELECT </w:t>
            </w:r>
            <w:proofErr w:type="gramStart"/>
            <w:r>
              <w:t>COUNT(</w:t>
            </w:r>
            <w:proofErr w:type="gramEnd"/>
            <w:r>
              <w:t xml:space="preserve">*) INTO </w:t>
            </w:r>
            <w:proofErr w:type="spellStart"/>
            <w:r>
              <w:t>v_activos</w:t>
            </w:r>
            <w:proofErr w:type="spellEnd"/>
            <w:r>
              <w:t xml:space="preserve"> FROM </w:t>
            </w:r>
            <w:proofErr w:type="spellStart"/>
            <w:r>
              <w:t>clientes</w:t>
            </w:r>
            <w:proofErr w:type="spellEnd"/>
            <w:r>
              <w:t xml:space="preserve"> WHERE </w:t>
            </w:r>
            <w:proofErr w:type="spellStart"/>
            <w:r>
              <w:t>activo</w:t>
            </w:r>
            <w:proofErr w:type="spellEnd"/>
            <w:r>
              <w:t xml:space="preserve"> = 'S';</w:t>
            </w:r>
          </w:p>
          <w:p w:rsidR="00DF6F99" w:rsidRDefault="00DF6F99" w:rsidP="00DF6F99">
            <w:pPr>
              <w:spacing w:after="0" w:line="240" w:lineRule="auto"/>
            </w:pPr>
            <w:r>
              <w:t xml:space="preserve">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Activos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  <w:r>
              <w:t xml:space="preserve"> del ROLLBACK: ' || </w:t>
            </w:r>
            <w:proofErr w:type="spellStart"/>
            <w:r>
              <w:t>v_activos</w:t>
            </w:r>
            <w:proofErr w:type="spellEnd"/>
            <w:r>
              <w:t>);</w:t>
            </w:r>
          </w:p>
          <w:p w:rsidR="00DF6F99" w:rsidRDefault="00DF6F99" w:rsidP="00DF6F99">
            <w:pPr>
              <w:spacing w:after="0" w:line="240" w:lineRule="auto"/>
            </w:pPr>
            <w:r>
              <w:t>END;</w:t>
            </w:r>
          </w:p>
          <w:p w:rsidR="00DF6F99" w:rsidRDefault="00DF6F99" w:rsidP="00DF6F99">
            <w:pPr>
              <w:spacing w:after="0" w:line="240" w:lineRule="auto"/>
            </w:pPr>
            <w:r>
              <w:t>/</w:t>
            </w:r>
          </w:p>
          <w:p w:rsidR="00005E6C" w:rsidRDefault="00005E6C">
            <w:pPr>
              <w:spacing w:after="0" w:line="240" w:lineRule="auto"/>
            </w:pP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005E6C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(B) BLOQUE DADO</w:t>
            </w:r>
          </w:p>
        </w:tc>
      </w:tr>
      <w:tr w:rsidR="00005E6C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F4F5F9"/>
            <w:tcMar>
              <w:top w:w="65" w:type="dxa"/>
              <w:left w:w="150" w:type="dxa"/>
              <w:bottom w:w="65" w:type="dxa"/>
              <w:right w:w="120" w:type="dxa"/>
            </w:tcMar>
          </w:tcPr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DECLARE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ciudad clientes.ciudad%TYPE := 'Soledad';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BEGIN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UPDATE clientes SET activo = 'N' WHERE ciudad = ciudad;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DBMS_OUTPUT.PUT_LINE('Filas modificadas: ' || SQL%ROWCOUNT);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ROLLBACK;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END;</w:t>
            </w:r>
          </w:p>
          <w:p w:rsidR="00005E6C" w:rsidRDefault="00621794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/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005E6C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(B) FILAS </w:t>
            </w:r>
            <w:r>
              <w:rPr>
                <w:rFonts w:cs="Calibri"/>
                <w:b/>
                <w:color w:val="D9A800"/>
                <w:spacing w:val="18"/>
                <w:sz w:val="14"/>
              </w:rPr>
              <w:t>MODIFICADAS, EXPLICACIÓN Y CORRECCIÓN</w:t>
            </w:r>
          </w:p>
          <w:p w:rsidR="00DF6F99" w:rsidRPr="00DF6F99" w:rsidRDefault="00621794" w:rsidP="00DF6F99">
            <w:pPr>
              <w:spacing w:after="0" w:line="331" w:lineRule="auto"/>
              <w:rPr>
                <w:rFonts w:cs="Calibri"/>
              </w:rPr>
            </w:pPr>
            <w:r>
              <w:rPr>
                <w:rFonts w:cs="Calibri"/>
              </w:rPr>
              <w:t xml:space="preserve"> </w:t>
            </w:r>
            <w:r w:rsidR="00DF6F99" w:rsidRPr="00DF6F99">
              <w:rPr>
                <w:rFonts w:cs="Calibri"/>
              </w:rPr>
              <w:t>DECLARE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 xml:space="preserve">  </w:t>
            </w:r>
            <w:proofErr w:type="spellStart"/>
            <w:r w:rsidRPr="00DF6F99">
              <w:rPr>
                <w:rFonts w:cs="Calibri"/>
              </w:rPr>
              <w:t>v_ciudad</w:t>
            </w:r>
            <w:proofErr w:type="spellEnd"/>
            <w:r w:rsidRPr="00DF6F99">
              <w:rPr>
                <w:rFonts w:cs="Calibri"/>
              </w:rPr>
              <w:t xml:space="preserve"> </w:t>
            </w:r>
            <w:proofErr w:type="spellStart"/>
            <w:proofErr w:type="gramStart"/>
            <w:r w:rsidRPr="00DF6F99">
              <w:rPr>
                <w:rFonts w:cs="Calibri"/>
              </w:rPr>
              <w:t>clientes.ciudad</w:t>
            </w:r>
            <w:proofErr w:type="gramEnd"/>
            <w:r w:rsidRPr="00DF6F99">
              <w:rPr>
                <w:rFonts w:cs="Calibri"/>
              </w:rPr>
              <w:t>%TYPE</w:t>
            </w:r>
            <w:proofErr w:type="spellEnd"/>
            <w:r w:rsidRPr="00DF6F99">
              <w:rPr>
                <w:rFonts w:cs="Calibri"/>
              </w:rPr>
              <w:t xml:space="preserve"> := 'Soledad';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lastRenderedPageBreak/>
              <w:t>BEGIN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 xml:space="preserve">  UPDATE </w:t>
            </w:r>
            <w:proofErr w:type="spellStart"/>
            <w:r w:rsidRPr="00DF6F99">
              <w:rPr>
                <w:rFonts w:cs="Calibri"/>
              </w:rPr>
              <w:t>clientes</w:t>
            </w:r>
            <w:proofErr w:type="spellEnd"/>
            <w:r w:rsidRPr="00DF6F99">
              <w:rPr>
                <w:rFonts w:cs="Calibri"/>
              </w:rPr>
              <w:t xml:space="preserve"> SET </w:t>
            </w:r>
            <w:proofErr w:type="spellStart"/>
            <w:r w:rsidRPr="00DF6F99">
              <w:rPr>
                <w:rFonts w:cs="Calibri"/>
              </w:rPr>
              <w:t>activo</w:t>
            </w:r>
            <w:proofErr w:type="spellEnd"/>
            <w:r w:rsidRPr="00DF6F99">
              <w:rPr>
                <w:rFonts w:cs="Calibri"/>
              </w:rPr>
              <w:t xml:space="preserve"> = 'N' WHERE ciudad = </w:t>
            </w:r>
            <w:proofErr w:type="spellStart"/>
            <w:r w:rsidRPr="00DF6F99">
              <w:rPr>
                <w:rFonts w:cs="Calibri"/>
              </w:rPr>
              <w:t>v_ciudad</w:t>
            </w:r>
            <w:proofErr w:type="spellEnd"/>
            <w:r w:rsidRPr="00DF6F99">
              <w:rPr>
                <w:rFonts w:cs="Calibri"/>
              </w:rPr>
              <w:t>;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 xml:space="preserve">  DBMS_OUTPUT.PUT_</w:t>
            </w:r>
            <w:proofErr w:type="gramStart"/>
            <w:r w:rsidRPr="00DF6F99">
              <w:rPr>
                <w:rFonts w:cs="Calibri"/>
              </w:rPr>
              <w:t>LINE(</w:t>
            </w:r>
            <w:proofErr w:type="gramEnd"/>
            <w:r w:rsidRPr="00DF6F99">
              <w:rPr>
                <w:rFonts w:cs="Calibri"/>
              </w:rPr>
              <w:t>'</w:t>
            </w:r>
            <w:proofErr w:type="spellStart"/>
            <w:r w:rsidRPr="00DF6F99">
              <w:rPr>
                <w:rFonts w:cs="Calibri"/>
              </w:rPr>
              <w:t>Filas</w:t>
            </w:r>
            <w:proofErr w:type="spellEnd"/>
            <w:r w:rsidRPr="00DF6F99">
              <w:rPr>
                <w:rFonts w:cs="Calibri"/>
              </w:rPr>
              <w:t xml:space="preserve"> </w:t>
            </w:r>
            <w:proofErr w:type="spellStart"/>
            <w:r w:rsidRPr="00DF6F99">
              <w:rPr>
                <w:rFonts w:cs="Calibri"/>
              </w:rPr>
              <w:t>modificadas</w:t>
            </w:r>
            <w:proofErr w:type="spellEnd"/>
            <w:r w:rsidRPr="00DF6F99">
              <w:rPr>
                <w:rFonts w:cs="Calibri"/>
              </w:rPr>
              <w:t>: ' || SQL%ROWCOUNT);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 xml:space="preserve">  ROLLBACK;</w:t>
            </w:r>
          </w:p>
          <w:p w:rsidR="00DF6F99" w:rsidRPr="00DF6F99" w:rsidRDefault="00DF6F99" w:rsidP="00DF6F99">
            <w:pPr>
              <w:spacing w:after="0" w:line="331" w:lineRule="auto"/>
              <w:rPr>
                <w:rFonts w:cs="Calibri"/>
              </w:rPr>
            </w:pPr>
            <w:r w:rsidRPr="00DF6F99">
              <w:rPr>
                <w:rFonts w:cs="Calibri"/>
              </w:rPr>
              <w:t>END;</w:t>
            </w:r>
          </w:p>
          <w:p w:rsidR="00005E6C" w:rsidRDefault="00DF6F99" w:rsidP="00DF6F99">
            <w:pPr>
              <w:spacing w:after="0" w:line="331" w:lineRule="auto"/>
            </w:pPr>
            <w:r w:rsidRPr="00DF6F99">
              <w:rPr>
                <w:rFonts w:cs="Calibri"/>
              </w:rPr>
              <w:t>/</w:t>
            </w:r>
          </w:p>
          <w:p w:rsidR="00005E6C" w:rsidRDefault="00621794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005E6C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P5</w:t>
            </w:r>
            <w:r>
              <w:rPr>
                <w:rFonts w:cs="Calibri"/>
                <w:b/>
                <w:sz w:val="21"/>
              </w:rPr>
              <w:t xml:space="preserve">   Lectura de errores</w:t>
            </w:r>
          </w:p>
          <w:p w:rsidR="00005E6C" w:rsidRDefault="00621794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>Ejecute cada sentencia dentro de un bloque con sus variables declaradas (la d, tal como está). Transcriba el código de error, explique la causa y escriba la corrección. Valor: 0.25 por fil</w:t>
            </w:r>
            <w:r>
              <w:rPr>
                <w:rFonts w:cs="Calibri"/>
                <w:color w:val="595959"/>
                <w:sz w:val="18"/>
              </w:rPr>
              <w:t>a.</w:t>
            </w:r>
          </w:p>
          <w:p w:rsidR="00005E6C" w:rsidRDefault="00621794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CE1 · S03: B02-E, B14-E · S04: B03.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1.0</w:t>
            </w:r>
          </w:p>
          <w:p w:rsidR="00005E6C" w:rsidRDefault="00621794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:rsidR="00005E6C" w:rsidRDefault="00005E6C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4706"/>
        <w:gridCol w:w="1247"/>
        <w:gridCol w:w="3515"/>
      </w:tblGrid>
      <w:tr w:rsidR="00005E6C">
        <w:tc>
          <w:tcPr>
            <w:tcW w:w="39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005E6C">
            <w:pPr>
              <w:spacing w:after="0"/>
            </w:pPr>
          </w:p>
        </w:tc>
        <w:tc>
          <w:tcPr>
            <w:tcW w:w="470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Sentencia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Código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Causa y corrección</w:t>
            </w:r>
          </w:p>
        </w:tc>
      </w:tr>
      <w:tr w:rsidR="00005E6C" w:rsidTr="00DF6F99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a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v_nombre productos.nombre%TYPE := 'Azúcar refinada en bolsa de 1 kilogramo';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FFF" w:themeFill="background1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Pr="00DF6F99" w:rsidRDefault="00DF6F99">
            <w:pPr>
              <w:spacing w:after="0" w:line="250" w:lineRule="auto"/>
              <w:rPr>
                <w:sz w:val="20"/>
              </w:rPr>
            </w:pPr>
            <w:r w:rsidRPr="00DF6F99">
              <w:rPr>
                <w:sz w:val="20"/>
              </w:rPr>
              <w:t>ORA-6502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>
            <w:pPr>
              <w:spacing w:after="0" w:line="250" w:lineRule="auto"/>
            </w:pPr>
            <w:r>
              <w:t xml:space="preserve">Causa: PL/SQL: numeric or value error: character string buffer too small. La </w:t>
            </w:r>
            <w:proofErr w:type="spellStart"/>
            <w:r>
              <w:t>cadena</w:t>
            </w:r>
            <w:proofErr w:type="spellEnd"/>
            <w:r>
              <w:t xml:space="preserve"> </w:t>
            </w:r>
            <w:proofErr w:type="spellStart"/>
            <w:r>
              <w:t>asignada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39 </w:t>
            </w:r>
            <w:proofErr w:type="spellStart"/>
            <w:r>
              <w:t>caracteres</w:t>
            </w:r>
            <w:proofErr w:type="spellEnd"/>
            <w:r>
              <w:t xml:space="preserve"> y </w:t>
            </w:r>
            <w:proofErr w:type="spellStart"/>
            <w:r>
              <w:t>supera</w:t>
            </w:r>
            <w:proofErr w:type="spellEnd"/>
            <w:r>
              <w:t xml:space="preserve"> el </w:t>
            </w:r>
            <w:proofErr w:type="spellStart"/>
            <w:r>
              <w:t>límite</w:t>
            </w:r>
            <w:proofErr w:type="spellEnd"/>
            <w:r>
              <w:t xml:space="preserve"> de la </w:t>
            </w:r>
            <w:proofErr w:type="spellStart"/>
            <w:r>
              <w:t>columna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productos.nombre</w:t>
            </w:r>
            <w:proofErr w:type="gramEnd"/>
            <w:r>
              <w:t>%TYPE</w:t>
            </w:r>
            <w:proofErr w:type="spellEnd"/>
            <w:r>
              <w:t xml:space="preserve">, que </w:t>
            </w:r>
            <w:proofErr w:type="spellStart"/>
            <w:r>
              <w:t>es</w:t>
            </w:r>
            <w:proofErr w:type="spellEnd"/>
            <w:r>
              <w:t xml:space="preserve"> VARCHAR2(20). </w:t>
            </w:r>
            <w:proofErr w:type="spellStart"/>
            <w:r>
              <w:t>Corrección</w:t>
            </w:r>
            <w:proofErr w:type="spellEnd"/>
            <w:r>
              <w:t xml:space="preserve">: </w:t>
            </w: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cadena</w:t>
            </w:r>
            <w:proofErr w:type="spellEnd"/>
            <w:r>
              <w:t xml:space="preserve"> de </w:t>
            </w:r>
            <w:proofErr w:type="spellStart"/>
            <w:r>
              <w:t>máximo</w:t>
            </w:r>
            <w:proofErr w:type="spellEnd"/>
            <w:r>
              <w:t xml:space="preserve"> 20 </w:t>
            </w:r>
            <w:proofErr w:type="spellStart"/>
            <w:r>
              <w:t>caracteres</w:t>
            </w:r>
            <w:proofErr w:type="spellEnd"/>
          </w:p>
        </w:tc>
      </w:tr>
      <w:tr w:rsidR="00005E6C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b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SELECT nombre INTO v_nombre FROM productos WHERE codigo = 3;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>
            <w:pPr>
              <w:spacing w:after="0" w:line="250" w:lineRule="auto"/>
            </w:pPr>
            <w:r>
              <w:t>ORA-1403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 w:rsidP="00DF6F99">
            <w:pPr>
              <w:spacing w:after="0" w:line="250" w:lineRule="auto"/>
            </w:pPr>
            <w:r>
              <w:rPr>
                <w:bCs/>
              </w:rPr>
              <w:t>C</w:t>
            </w:r>
            <w:r>
              <w:t xml:space="preserve">ausa: no data found. La </w:t>
            </w:r>
            <w:proofErr w:type="spellStart"/>
            <w:r>
              <w:t>sentencia</w:t>
            </w:r>
            <w:proofErr w:type="spellEnd"/>
            <w:r>
              <w:t xml:space="preserve"> SELECT INTO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fila,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ningún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con </w:t>
            </w:r>
            <w:proofErr w:type="spellStart"/>
            <w:r>
              <w:t>codigo</w:t>
            </w:r>
            <w:proofErr w:type="spellEnd"/>
            <w:r>
              <w:t xml:space="preserve"> = 9. </w:t>
            </w:r>
            <w:proofErr w:type="spellStart"/>
            <w:r>
              <w:t>Corrección</w:t>
            </w:r>
            <w:proofErr w:type="spellEnd"/>
            <w:r>
              <w:t xml:space="preserve">: </w:t>
            </w:r>
            <w:proofErr w:type="spellStart"/>
            <w:r>
              <w:t>Consultar</w:t>
            </w:r>
            <w:proofErr w:type="spellEnd"/>
            <w:r>
              <w:t xml:space="preserve"> un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WHERE </w:t>
            </w:r>
            <w:proofErr w:type="spellStart"/>
            <w:r>
              <w:t>codigo</w:t>
            </w:r>
            <w:proofErr w:type="spellEnd"/>
            <w:r>
              <w:t xml:space="preserve"> = 1) o </w:t>
            </w:r>
            <w:proofErr w:type="spellStart"/>
            <w:r>
              <w:t>controlar</w:t>
            </w:r>
            <w:proofErr w:type="spellEnd"/>
            <w:r>
              <w:t xml:space="preserve"> la </w:t>
            </w:r>
            <w:proofErr w:type="spellStart"/>
            <w:r>
              <w:t>excepción</w:t>
            </w:r>
            <w:proofErr w:type="spellEnd"/>
            <w:r>
              <w:t xml:space="preserve"> con un </w:t>
            </w:r>
            <w:proofErr w:type="spellStart"/>
            <w:r>
              <w:t>bloque</w:t>
            </w:r>
            <w:proofErr w:type="spellEnd"/>
            <w:r>
              <w:t xml:space="preserve"> EXCEPTION WHEN NO_DATA_FOUND THEN ....</w:t>
            </w:r>
          </w:p>
        </w:tc>
      </w:tr>
      <w:tr w:rsidR="00005E6C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c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 xml:space="preserve">SELECT nombre </w:t>
            </w:r>
            <w:r>
              <w:rPr>
                <w:rFonts w:cs="Calibri"/>
                <w:color w:val="595959"/>
                <w:sz w:val="15"/>
              </w:rPr>
              <w:t>INTO v_nombre FROM productos WHERE iva = 0;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>
            <w:pPr>
              <w:spacing w:after="0" w:line="250" w:lineRule="auto"/>
            </w:pPr>
            <w:r>
              <w:t>ORA-1422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>
            <w:pPr>
              <w:spacing w:after="0" w:line="250" w:lineRule="auto"/>
            </w:pPr>
            <w:r>
              <w:t xml:space="preserve">Causa: exact fetch returns more than requested number of rows. SELECT INTO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fila, </w:t>
            </w:r>
            <w:proofErr w:type="spellStart"/>
            <w:r>
              <w:t>pero</w:t>
            </w:r>
            <w:proofErr w:type="spellEnd"/>
            <w:r>
              <w:t xml:space="preserve"> hay 3 </w:t>
            </w:r>
            <w:proofErr w:type="spellStart"/>
            <w:r>
              <w:t>productos</w:t>
            </w:r>
            <w:proofErr w:type="spellEnd"/>
            <w:r>
              <w:t xml:space="preserve"> con </w:t>
            </w:r>
            <w:proofErr w:type="spellStart"/>
            <w:r>
              <w:t>iva</w:t>
            </w:r>
            <w:proofErr w:type="spellEnd"/>
            <w:r>
              <w:t xml:space="preserve"> = 0. </w:t>
            </w:r>
            <w:proofErr w:type="spellStart"/>
            <w:r>
              <w:t>Corrección</w:t>
            </w:r>
            <w:proofErr w:type="spellEnd"/>
            <w:r>
              <w:t xml:space="preserve">: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llave</w:t>
            </w:r>
            <w:proofErr w:type="spellEnd"/>
            <w:r>
              <w:t xml:space="preserve"> </w:t>
            </w:r>
            <w:proofErr w:type="spellStart"/>
            <w:r>
              <w:t>primaria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WHERE </w:t>
            </w:r>
            <w:proofErr w:type="spellStart"/>
            <w:r>
              <w:t>codigo</w:t>
            </w:r>
            <w:proofErr w:type="spellEnd"/>
            <w:r>
              <w:t xml:space="preserve"> = 1), </w:t>
            </w:r>
            <w:proofErr w:type="spellStart"/>
            <w:r>
              <w:t>usar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función</w:t>
            </w:r>
            <w:proofErr w:type="spellEnd"/>
            <w:r>
              <w:t xml:space="preserve"> de </w:t>
            </w:r>
            <w:proofErr w:type="spellStart"/>
            <w:r>
              <w:t>agregación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SUM(</w:t>
            </w:r>
            <w:proofErr w:type="spellStart"/>
            <w:r>
              <w:t>existencias</w:t>
            </w:r>
            <w:proofErr w:type="spellEnd"/>
            <w:r>
              <w:t xml:space="preserve">)), o </w:t>
            </w:r>
            <w:proofErr w:type="spellStart"/>
            <w:r>
              <w:t>utilizar</w:t>
            </w:r>
            <w:proofErr w:type="spellEnd"/>
            <w:r>
              <w:t xml:space="preserve"> un cursor/BULK COLLECT.</w:t>
            </w:r>
          </w:p>
        </w:tc>
      </w:tr>
      <w:tr w:rsidR="00005E6C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d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UPDATE productos SET iva = 0.16 WHERE codigo = 5;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DF6F99">
            <w:pPr>
              <w:spacing w:after="0" w:line="250" w:lineRule="auto"/>
            </w:pPr>
            <w:r>
              <w:t>OR</w:t>
            </w:r>
            <w:bookmarkStart w:id="0" w:name="_GoBack"/>
            <w:bookmarkEnd w:id="0"/>
            <w:r>
              <w:t>A-02259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t xml:space="preserve">Causa: check constraint (. La </w:t>
            </w:r>
            <w:proofErr w:type="spellStart"/>
            <w:r>
              <w:t>tarifa</w:t>
            </w:r>
            <w:proofErr w:type="spellEnd"/>
            <w:r>
              <w:t xml:space="preserve"> de IVA 0.16 no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contemplada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restricción</w:t>
            </w:r>
            <w:proofErr w:type="spellEnd"/>
            <w:r>
              <w:t xml:space="preserve"> CHECK de la </w:t>
            </w:r>
            <w:proofErr w:type="spellStart"/>
            <w:r>
              <w:t>tabla</w:t>
            </w:r>
            <w:proofErr w:type="spellEnd"/>
            <w:r>
              <w:t xml:space="preserve">, la </w:t>
            </w:r>
            <w:proofErr w:type="spellStart"/>
            <w:r>
              <w:t>cual</w:t>
            </w:r>
            <w:proofErr w:type="spellEnd"/>
            <w:r>
              <w:t xml:space="preserve"> solo </w:t>
            </w:r>
            <w:proofErr w:type="spellStart"/>
            <w:r>
              <w:t>acepta</w:t>
            </w:r>
            <w:proofErr w:type="spellEnd"/>
            <w:r>
              <w:t xml:space="preserve"> 0, 0.05 o 0.19. </w:t>
            </w:r>
            <w:proofErr w:type="spellStart"/>
            <w:r>
              <w:t>Corrección</w:t>
            </w:r>
            <w:proofErr w:type="spellEnd"/>
            <w:r>
              <w:t xml:space="preserve">: </w:t>
            </w: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asignando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tarifa</w:t>
            </w:r>
            <w:proofErr w:type="spellEnd"/>
            <w:r>
              <w:t xml:space="preserve"> </w:t>
            </w:r>
            <w:proofErr w:type="spellStart"/>
            <w:r>
              <w:t>autorizada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restricción</w:t>
            </w:r>
            <w:proofErr w:type="spellEnd"/>
            <w:r>
              <w:t xml:space="preserve"> CHECK</w:t>
            </w:r>
          </w:p>
        </w:tc>
      </w:tr>
    </w:tbl>
    <w:p w:rsidR="00005E6C" w:rsidRDefault="00005E6C">
      <w:pPr>
        <w:spacing w:after="0"/>
      </w:pPr>
    </w:p>
    <w:p w:rsidR="00005E6C" w:rsidRDefault="00621794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Rúbrica de evaluación</w:t>
      </w:r>
      <w:r>
        <w:rPr>
          <w:rFonts w:cs="Calibri"/>
          <w:color w:val="595959"/>
          <w:sz w:val="17"/>
        </w:rPr>
        <w:t xml:space="preserve">   Los pesos suman 5.0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030"/>
        <w:gridCol w:w="1474"/>
      </w:tblGrid>
      <w:tr w:rsidR="00005E6C"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Criterio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Desempeño esperado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:rsidR="00005E6C" w:rsidRDefault="00621794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Peso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P1 · CE1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 xml:space="preserve">Variables %TYPE (incluidas las virtuales), SELECT INTO y </w:t>
            </w:r>
            <w:r>
              <w:rPr>
                <w:rFonts w:cs="Calibri"/>
                <w:color w:val="595959"/>
                <w:sz w:val="16"/>
              </w:rPr>
              <w:t>TO_CHAR con máscara y parámetro regional; dos líneas idénticas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0.8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P2 · CE2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Tres SELECT INTO con COUNT y SUM correctos; explicación de COUNT(columna) frente a COUNT(*) y del SUM sobre conjunto vacío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0.8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P3 ·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 xml:space="preserve">(a) INSERT, UPDATE con RETURNING INTO y </w:t>
            </w:r>
            <w:r>
              <w:rPr>
                <w:rFonts w:cs="Calibri"/>
                <w:color w:val="595959"/>
                <w:sz w:val="16"/>
              </w:rPr>
              <w:t>COMMIT en un bloque, salida idéntica (0.7); (b) error transcrito y conteo 1 explicado por la reversión del bloque (0.5)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1.2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lastRenderedPageBreak/>
              <w:t>P4 · CE2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 xml:space="preserve">(a) atributos del cursor leídos justo después de cada DML y ROLLBACK dentro del bloque (0.7); (b) 7 filas explicadas </w:t>
            </w:r>
            <w:r>
              <w:rPr>
                <w:rFonts w:cs="Calibri"/>
                <w:color w:val="595959"/>
                <w:sz w:val="16"/>
              </w:rPr>
              <w:t>por el nombre resuelto como columna y por el NULL, y corrección (0.5)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1.2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P5 · CE1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Código, causa y corrección en las cuatro sentencias, 0.25 cada una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005E6C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005E6C">
            <w:pPr>
              <w:spacing w:after="0" w:line="250" w:lineRule="auto"/>
            </w:pP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TOTAL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:rsidR="00005E6C" w:rsidRDefault="00621794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5.0</w:t>
            </w:r>
          </w:p>
        </w:tc>
      </w:tr>
    </w:tbl>
    <w:p w:rsidR="00005E6C" w:rsidRDefault="00005E6C">
      <w:pPr>
        <w:spacing w:after="0"/>
      </w:pPr>
    </w:p>
    <w:p w:rsidR="00005E6C" w:rsidRDefault="00621794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Entrega</w:t>
      </w:r>
      <w:r>
        <w:rPr>
          <w:rFonts w:cs="Calibri"/>
          <w:color w:val="595959"/>
          <w:sz w:val="17"/>
        </w:rPr>
        <w:t xml:space="preserve">   jueves 15 de octubre de 2026, 20:15 · actividad «Parcial 1 · Práctico» del aula</w:t>
      </w:r>
    </w:p>
    <w:p w:rsidR="00005E6C" w:rsidRDefault="00621794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1.  </w:t>
      </w:r>
      <w:r>
        <w:rPr>
          <w:rFonts w:cs="Calibri"/>
          <w:sz w:val="18"/>
        </w:rPr>
        <w:t xml:space="preserve">Suba este mismo documento diligenciado, en .docx, con el nombre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COM32_Parcial1_Apellido.docx</w:t>
      </w:r>
      <w:r>
        <w:rPr>
          <w:rFonts w:cs="Calibri"/>
          <w:sz w:val="18"/>
        </w:rPr>
        <w:t>. Sin identificación diligenciada se descuenta hasta 0.5.</w:t>
      </w:r>
    </w:p>
    <w:p w:rsidR="00005E6C" w:rsidRDefault="00621794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2.  </w:t>
      </w:r>
      <w:r>
        <w:rPr>
          <w:rFonts w:cs="Calibri"/>
          <w:sz w:val="18"/>
        </w:rPr>
        <w:t>Las dudas sobre</w:t>
      </w:r>
      <w:r>
        <w:rPr>
          <w:rFonts w:cs="Calibri"/>
          <w:sz w:val="18"/>
        </w:rPr>
        <w:t xml:space="preserve"> el enunciado se plantean al docente durante la sesión.</w:t>
      </w:r>
    </w:p>
    <w:p w:rsidR="00005E6C" w:rsidRDefault="00621794">
      <w:pPr>
        <w:spacing w:before="80" w:line="259" w:lineRule="auto"/>
      </w:pPr>
      <w:r>
        <w:rPr>
          <w:rFonts w:cs="Calibri"/>
          <w:i/>
          <w:sz w:val="15"/>
        </w:rPr>
        <w:t>Institución Universitaria de Barranquilla · COM32 Programación en Base de Datos · Sesiones S01 a S04 · 2026-III</w:t>
      </w:r>
    </w:p>
    <w:sectPr w:rsidR="00005E6C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E6C"/>
    <w:rsid w:val="00034616"/>
    <w:rsid w:val="0006063C"/>
    <w:rsid w:val="0015074B"/>
    <w:rsid w:val="0029639D"/>
    <w:rsid w:val="00326F90"/>
    <w:rsid w:val="00621794"/>
    <w:rsid w:val="006D61D9"/>
    <w:rsid w:val="00AA1D8D"/>
    <w:rsid w:val="00AA7993"/>
    <w:rsid w:val="00B47730"/>
    <w:rsid w:val="00CB0664"/>
    <w:rsid w:val="00DF6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C9062"/>
  <w14:defaultImageDpi w14:val="300"/>
  <w15:docId w15:val="{DB9072C0-9B32-48CA-99DE-1034C368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1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DB2D34-3453-4890-A153-BAEA82F2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1789</Words>
  <Characters>9842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 IUB</cp:lastModifiedBy>
  <cp:revision>2</cp:revision>
  <dcterms:created xsi:type="dcterms:W3CDTF">2026-10-16T00:58:00Z</dcterms:created>
  <dcterms:modified xsi:type="dcterms:W3CDTF">2026-10-16T00:58:00Z</dcterms:modified>
  <cp:category/>
</cp:coreProperties>
</file>